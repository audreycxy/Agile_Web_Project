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3029" w14:textId="77777777" w:rsidR="00524DE7" w:rsidRPr="008F76F2" w:rsidRDefault="002C6A54">
      <w:pPr>
        <w:jc w:val="center"/>
        <w:rPr>
          <w:rFonts w:ascii="Times New Roman" w:hAnsi="Times New Roman" w:cs="Times New Roman"/>
        </w:rPr>
      </w:pPr>
      <w:r w:rsidRPr="008F76F2">
        <w:rPr>
          <w:rFonts w:ascii="Times New Roman" w:hAnsi="Times New Roman" w:cs="Times New Roman"/>
          <w:b/>
          <w:sz w:val="44"/>
        </w:rPr>
        <w:t>Clicking Game Project Structure</w:t>
      </w:r>
    </w:p>
    <w:p w14:paraId="7168B5D5" w14:textId="320C2A81" w:rsidR="00524DE7" w:rsidRPr="008F76F2" w:rsidRDefault="002C6A54" w:rsidP="008F76F2">
      <w:pPr>
        <w:jc w:val="center"/>
        <w:rPr>
          <w:rFonts w:ascii="Times New Roman" w:hAnsi="Times New Roman" w:cs="Times New Roman"/>
        </w:rPr>
      </w:pPr>
      <w:r w:rsidRPr="008F76F2">
        <w:rPr>
          <w:rFonts w:ascii="Times New Roman" w:hAnsi="Times New Roman" w:cs="Times New Roman"/>
          <w:i/>
        </w:rPr>
        <w:t>A</w:t>
      </w:r>
      <w:r w:rsidR="008F76F2">
        <w:rPr>
          <w:rFonts w:ascii="Times New Roman" w:hAnsi="Times New Roman" w:cs="Times New Roman"/>
          <w:i/>
        </w:rPr>
        <w:t xml:space="preserve">n </w:t>
      </w:r>
      <w:r w:rsidRPr="008F76F2">
        <w:rPr>
          <w:rFonts w:ascii="Times New Roman" w:hAnsi="Times New Roman" w:cs="Times New Roman"/>
          <w:i/>
        </w:rPr>
        <w:t>outline covering pages, file structure, data structure, system flow, and roles.</w:t>
      </w:r>
    </w:p>
    <w:p w14:paraId="5914AB02"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1. Overall System Idea</w:t>
      </w:r>
    </w:p>
    <w:p w14:paraId="08F144AC" w14:textId="77777777" w:rsidR="00524DE7" w:rsidRPr="008F76F2" w:rsidRDefault="002C6A54">
      <w:pPr>
        <w:rPr>
          <w:rFonts w:ascii="Times New Roman" w:hAnsi="Times New Roman" w:cs="Times New Roman"/>
        </w:rPr>
      </w:pPr>
      <w:r w:rsidRPr="008F76F2">
        <w:rPr>
          <w:rFonts w:ascii="Times New Roman" w:hAnsi="Times New Roman" w:cs="Times New Roman"/>
        </w:rPr>
        <w:t>The project should be structured as a role-based clicking game system. Users can access the system as a player, guest player, or administrator. The system should decide what pages and features each role is allowed to access.</w:t>
      </w:r>
    </w:p>
    <w:p w14:paraId="2AE41EE7"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Frontend: the pages the user sees, such as login, sign up, dashboard, game page, and admin pages.</w:t>
      </w:r>
    </w:p>
    <w:p w14:paraId="0C824209"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Backend: the logic that handles authentication, score saving, role checking, and access control.</w:t>
      </w:r>
    </w:p>
    <w:p w14:paraId="7C2C1CFF"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Database: the storage layer for user accounts and saved game results.</w:t>
      </w:r>
    </w:p>
    <w:p w14:paraId="436158A6"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2. Main User Flow</w:t>
      </w:r>
    </w:p>
    <w:p w14:paraId="0892B572"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User opens the application or website.</w:t>
      </w:r>
    </w:p>
    <w:p w14:paraId="7F47816B"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User chooses to sign up, log in, or continue as a guest.</w:t>
      </w:r>
    </w:p>
    <w:p w14:paraId="753CF01C"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System checks the role of the user.</w:t>
      </w:r>
    </w:p>
    <w:p w14:paraId="3DD46752"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System redirects the user to the correct page based on that role.</w:t>
      </w:r>
    </w:p>
    <w:p w14:paraId="188C8617"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Player can play the game and save results.</w:t>
      </w:r>
    </w:p>
    <w:p w14:paraId="6200D6E7"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Guest can play the game but normally does not save permanent progress.</w:t>
      </w:r>
    </w:p>
    <w:p w14:paraId="55413EBF" w14:textId="77777777" w:rsidR="00524DE7" w:rsidRPr="008F76F2" w:rsidRDefault="002C6A54">
      <w:pPr>
        <w:pStyle w:val="ListNumber"/>
        <w:spacing w:after="20"/>
        <w:ind w:left="283"/>
        <w:rPr>
          <w:rFonts w:ascii="Times New Roman" w:hAnsi="Times New Roman" w:cs="Times New Roman"/>
        </w:rPr>
      </w:pPr>
      <w:r w:rsidRPr="008F76F2">
        <w:rPr>
          <w:rFonts w:ascii="Times New Roman" w:hAnsi="Times New Roman" w:cs="Times New Roman"/>
        </w:rPr>
        <w:t>Administrator can view player account information and game results.</w:t>
      </w:r>
    </w:p>
    <w:p w14:paraId="431115A1"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3. Page Structure</w:t>
      </w:r>
    </w:p>
    <w:tbl>
      <w:tblPr>
        <w:tblStyle w:val="TableGrid"/>
        <w:tblW w:w="0" w:type="auto"/>
        <w:jc w:val="center"/>
        <w:tblLook w:val="04A0" w:firstRow="1" w:lastRow="0" w:firstColumn="1" w:lastColumn="0" w:noHBand="0" w:noVBand="1"/>
      </w:tblPr>
      <w:tblGrid>
        <w:gridCol w:w="3249"/>
        <w:gridCol w:w="3249"/>
        <w:gridCol w:w="3249"/>
      </w:tblGrid>
      <w:tr w:rsidR="008F76F2" w:rsidRPr="008F76F2" w14:paraId="6A0099D7" w14:textId="77777777">
        <w:trPr>
          <w:jc w:val="center"/>
        </w:trPr>
        <w:tc>
          <w:tcPr>
            <w:tcW w:w="3249" w:type="dxa"/>
            <w:shd w:val="clear" w:color="auto" w:fill="D9EAF7"/>
            <w:tcMar>
              <w:top w:w="70" w:type="dxa"/>
              <w:left w:w="90" w:type="dxa"/>
              <w:bottom w:w="70" w:type="dxa"/>
              <w:right w:w="90" w:type="dxa"/>
            </w:tcMar>
          </w:tcPr>
          <w:p w14:paraId="01779F14" w14:textId="77777777" w:rsidR="00524DE7" w:rsidRPr="008F76F2" w:rsidRDefault="002C6A54">
            <w:pPr>
              <w:rPr>
                <w:rFonts w:ascii="Times New Roman" w:hAnsi="Times New Roman" w:cs="Times New Roman"/>
              </w:rPr>
            </w:pPr>
            <w:r w:rsidRPr="008F76F2">
              <w:rPr>
                <w:rFonts w:ascii="Times New Roman" w:hAnsi="Times New Roman" w:cs="Times New Roman"/>
                <w:b/>
              </w:rPr>
              <w:t>Page Group</w:t>
            </w:r>
          </w:p>
        </w:tc>
        <w:tc>
          <w:tcPr>
            <w:tcW w:w="3249" w:type="dxa"/>
            <w:shd w:val="clear" w:color="auto" w:fill="D9EAF7"/>
            <w:tcMar>
              <w:top w:w="70" w:type="dxa"/>
              <w:left w:w="90" w:type="dxa"/>
              <w:bottom w:w="70" w:type="dxa"/>
              <w:right w:w="90" w:type="dxa"/>
            </w:tcMar>
          </w:tcPr>
          <w:p w14:paraId="651E70B8" w14:textId="77777777" w:rsidR="00524DE7" w:rsidRPr="008F76F2" w:rsidRDefault="002C6A54">
            <w:pPr>
              <w:rPr>
                <w:rFonts w:ascii="Times New Roman" w:hAnsi="Times New Roman" w:cs="Times New Roman"/>
              </w:rPr>
            </w:pPr>
            <w:r w:rsidRPr="008F76F2">
              <w:rPr>
                <w:rFonts w:ascii="Times New Roman" w:hAnsi="Times New Roman" w:cs="Times New Roman"/>
                <w:b/>
              </w:rPr>
              <w:t>Pages</w:t>
            </w:r>
          </w:p>
        </w:tc>
        <w:tc>
          <w:tcPr>
            <w:tcW w:w="3249" w:type="dxa"/>
            <w:shd w:val="clear" w:color="auto" w:fill="D9EAF7"/>
            <w:tcMar>
              <w:top w:w="70" w:type="dxa"/>
              <w:left w:w="90" w:type="dxa"/>
              <w:bottom w:w="70" w:type="dxa"/>
              <w:right w:w="90" w:type="dxa"/>
            </w:tcMar>
          </w:tcPr>
          <w:p w14:paraId="5BD7345C" w14:textId="77777777" w:rsidR="00524DE7" w:rsidRPr="008F76F2" w:rsidRDefault="002C6A54">
            <w:pPr>
              <w:rPr>
                <w:rFonts w:ascii="Times New Roman" w:hAnsi="Times New Roman" w:cs="Times New Roman"/>
              </w:rPr>
            </w:pPr>
            <w:r w:rsidRPr="008F76F2">
              <w:rPr>
                <w:rFonts w:ascii="Times New Roman" w:hAnsi="Times New Roman" w:cs="Times New Roman"/>
                <w:b/>
              </w:rPr>
              <w:t>Purpose</w:t>
            </w:r>
          </w:p>
        </w:tc>
      </w:tr>
      <w:tr w:rsidR="008F76F2" w:rsidRPr="008F76F2" w14:paraId="1EDF54EA" w14:textId="77777777">
        <w:trPr>
          <w:jc w:val="center"/>
        </w:trPr>
        <w:tc>
          <w:tcPr>
            <w:tcW w:w="3249" w:type="dxa"/>
            <w:tcMar>
              <w:top w:w="70" w:type="dxa"/>
              <w:left w:w="90" w:type="dxa"/>
              <w:bottom w:w="70" w:type="dxa"/>
              <w:right w:w="90" w:type="dxa"/>
            </w:tcMar>
          </w:tcPr>
          <w:p w14:paraId="341AC6F1" w14:textId="77777777" w:rsidR="00524DE7" w:rsidRPr="008F76F2" w:rsidRDefault="002C6A54">
            <w:pPr>
              <w:rPr>
                <w:rFonts w:ascii="Times New Roman" w:hAnsi="Times New Roman" w:cs="Times New Roman"/>
              </w:rPr>
            </w:pPr>
            <w:r w:rsidRPr="008F76F2">
              <w:rPr>
                <w:rFonts w:ascii="Times New Roman" w:hAnsi="Times New Roman" w:cs="Times New Roman"/>
              </w:rPr>
              <w:t>Public pages</w:t>
            </w:r>
          </w:p>
        </w:tc>
        <w:tc>
          <w:tcPr>
            <w:tcW w:w="3249" w:type="dxa"/>
            <w:tcMar>
              <w:top w:w="70" w:type="dxa"/>
              <w:left w:w="90" w:type="dxa"/>
              <w:bottom w:w="70" w:type="dxa"/>
              <w:right w:w="90" w:type="dxa"/>
            </w:tcMar>
          </w:tcPr>
          <w:p w14:paraId="024ECC5E" w14:textId="77777777" w:rsidR="00524DE7" w:rsidRPr="008F76F2" w:rsidRDefault="002C6A54">
            <w:pPr>
              <w:rPr>
                <w:rFonts w:ascii="Times New Roman" w:hAnsi="Times New Roman" w:cs="Times New Roman"/>
              </w:rPr>
            </w:pPr>
            <w:r w:rsidRPr="008F76F2">
              <w:rPr>
                <w:rFonts w:ascii="Times New Roman" w:hAnsi="Times New Roman" w:cs="Times New Roman"/>
              </w:rPr>
              <w:t>Home, Login, Sign up, Guest entry</w:t>
            </w:r>
          </w:p>
        </w:tc>
        <w:tc>
          <w:tcPr>
            <w:tcW w:w="3249" w:type="dxa"/>
            <w:tcMar>
              <w:top w:w="70" w:type="dxa"/>
              <w:left w:w="90" w:type="dxa"/>
              <w:bottom w:w="70" w:type="dxa"/>
              <w:right w:w="90" w:type="dxa"/>
            </w:tcMar>
          </w:tcPr>
          <w:p w14:paraId="2402EA32" w14:textId="77777777" w:rsidR="00524DE7" w:rsidRPr="008F76F2" w:rsidRDefault="002C6A54">
            <w:pPr>
              <w:rPr>
                <w:rFonts w:ascii="Times New Roman" w:hAnsi="Times New Roman" w:cs="Times New Roman"/>
              </w:rPr>
            </w:pPr>
            <w:r w:rsidRPr="008F76F2">
              <w:rPr>
                <w:rFonts w:ascii="Times New Roman" w:hAnsi="Times New Roman" w:cs="Times New Roman"/>
              </w:rPr>
              <w:t>Allow entry into the system.</w:t>
            </w:r>
          </w:p>
        </w:tc>
      </w:tr>
      <w:tr w:rsidR="008F76F2" w:rsidRPr="008F76F2" w14:paraId="3C4E29AC" w14:textId="77777777">
        <w:trPr>
          <w:jc w:val="center"/>
        </w:trPr>
        <w:tc>
          <w:tcPr>
            <w:tcW w:w="3249" w:type="dxa"/>
            <w:tcMar>
              <w:top w:w="70" w:type="dxa"/>
              <w:left w:w="90" w:type="dxa"/>
              <w:bottom w:w="70" w:type="dxa"/>
              <w:right w:w="90" w:type="dxa"/>
            </w:tcMar>
          </w:tcPr>
          <w:p w14:paraId="78C949D4" w14:textId="77777777" w:rsidR="00524DE7" w:rsidRPr="008F76F2" w:rsidRDefault="002C6A54">
            <w:pPr>
              <w:rPr>
                <w:rFonts w:ascii="Times New Roman" w:hAnsi="Times New Roman" w:cs="Times New Roman"/>
              </w:rPr>
            </w:pPr>
            <w:r w:rsidRPr="008F76F2">
              <w:rPr>
                <w:rFonts w:ascii="Times New Roman" w:hAnsi="Times New Roman" w:cs="Times New Roman"/>
              </w:rPr>
              <w:t>Player pages</w:t>
            </w:r>
          </w:p>
        </w:tc>
        <w:tc>
          <w:tcPr>
            <w:tcW w:w="3249" w:type="dxa"/>
            <w:tcMar>
              <w:top w:w="70" w:type="dxa"/>
              <w:left w:w="90" w:type="dxa"/>
              <w:bottom w:w="70" w:type="dxa"/>
              <w:right w:w="90" w:type="dxa"/>
            </w:tcMar>
          </w:tcPr>
          <w:p w14:paraId="5D224C64" w14:textId="72C35E85" w:rsidR="00524DE7" w:rsidRPr="008F76F2" w:rsidRDefault="002C6A54">
            <w:pPr>
              <w:rPr>
                <w:rFonts w:ascii="Times New Roman" w:hAnsi="Times New Roman" w:cs="Times New Roman"/>
              </w:rPr>
            </w:pPr>
            <w:r w:rsidRPr="008F76F2">
              <w:rPr>
                <w:rFonts w:ascii="Times New Roman" w:hAnsi="Times New Roman" w:cs="Times New Roman"/>
              </w:rPr>
              <w:t>Player dashboard, Game page, Results/history,</w:t>
            </w:r>
            <w:r w:rsidRPr="008F76F2">
              <w:rPr>
                <w:rFonts w:ascii="Times New Roman" w:hAnsi="Times New Roman" w:cs="Times New Roman"/>
              </w:rPr>
              <w:t xml:space="preserve"> Profile</w:t>
            </w:r>
            <w:r>
              <w:rPr>
                <w:rFonts w:ascii="Times New Roman" w:hAnsi="Times New Roman" w:cs="Times New Roman"/>
              </w:rPr>
              <w:t xml:space="preserve"> page</w:t>
            </w:r>
          </w:p>
        </w:tc>
        <w:tc>
          <w:tcPr>
            <w:tcW w:w="3249" w:type="dxa"/>
            <w:tcMar>
              <w:top w:w="70" w:type="dxa"/>
              <w:left w:w="90" w:type="dxa"/>
              <w:bottom w:w="70" w:type="dxa"/>
              <w:right w:w="90" w:type="dxa"/>
            </w:tcMar>
          </w:tcPr>
          <w:p w14:paraId="07D97445" w14:textId="77777777" w:rsidR="00524DE7" w:rsidRPr="008F76F2" w:rsidRDefault="002C6A54">
            <w:pPr>
              <w:rPr>
                <w:rFonts w:ascii="Times New Roman" w:hAnsi="Times New Roman" w:cs="Times New Roman"/>
              </w:rPr>
            </w:pPr>
            <w:r w:rsidRPr="008F76F2">
              <w:rPr>
                <w:rFonts w:ascii="Times New Roman" w:hAnsi="Times New Roman" w:cs="Times New Roman"/>
              </w:rPr>
              <w:t>Allow players to play and review their performance.</w:t>
            </w:r>
          </w:p>
        </w:tc>
      </w:tr>
      <w:tr w:rsidR="00524DE7" w:rsidRPr="008F76F2" w14:paraId="40EB8C32" w14:textId="77777777">
        <w:trPr>
          <w:jc w:val="center"/>
        </w:trPr>
        <w:tc>
          <w:tcPr>
            <w:tcW w:w="3249" w:type="dxa"/>
            <w:tcMar>
              <w:top w:w="70" w:type="dxa"/>
              <w:left w:w="90" w:type="dxa"/>
              <w:bottom w:w="70" w:type="dxa"/>
              <w:right w:w="90" w:type="dxa"/>
            </w:tcMar>
          </w:tcPr>
          <w:p w14:paraId="1DA18494" w14:textId="77777777" w:rsidR="00524DE7" w:rsidRPr="008F76F2" w:rsidRDefault="002C6A54">
            <w:pPr>
              <w:rPr>
                <w:rFonts w:ascii="Times New Roman" w:hAnsi="Times New Roman" w:cs="Times New Roman"/>
              </w:rPr>
            </w:pPr>
            <w:r w:rsidRPr="008F76F2">
              <w:rPr>
                <w:rFonts w:ascii="Times New Roman" w:hAnsi="Times New Roman" w:cs="Times New Roman"/>
              </w:rPr>
              <w:t>Admin pages</w:t>
            </w:r>
          </w:p>
        </w:tc>
        <w:tc>
          <w:tcPr>
            <w:tcW w:w="3249" w:type="dxa"/>
            <w:tcMar>
              <w:top w:w="70" w:type="dxa"/>
              <w:left w:w="90" w:type="dxa"/>
              <w:bottom w:w="70" w:type="dxa"/>
              <w:right w:w="90" w:type="dxa"/>
            </w:tcMar>
          </w:tcPr>
          <w:p w14:paraId="5867D41E" w14:textId="77777777" w:rsidR="00524DE7" w:rsidRPr="008F76F2" w:rsidRDefault="002C6A54">
            <w:pPr>
              <w:rPr>
                <w:rFonts w:ascii="Times New Roman" w:hAnsi="Times New Roman" w:cs="Times New Roman"/>
              </w:rPr>
            </w:pPr>
            <w:r w:rsidRPr="008F76F2">
              <w:rPr>
                <w:rFonts w:ascii="Times New Roman" w:hAnsi="Times New Roman" w:cs="Times New Roman"/>
              </w:rPr>
              <w:t>Admin dashboard, View users, View results</w:t>
            </w:r>
          </w:p>
        </w:tc>
        <w:tc>
          <w:tcPr>
            <w:tcW w:w="3249" w:type="dxa"/>
            <w:tcMar>
              <w:top w:w="70" w:type="dxa"/>
              <w:left w:w="90" w:type="dxa"/>
              <w:bottom w:w="70" w:type="dxa"/>
              <w:right w:w="90" w:type="dxa"/>
            </w:tcMar>
          </w:tcPr>
          <w:p w14:paraId="22415F23" w14:textId="77777777" w:rsidR="00524DE7" w:rsidRPr="008F76F2" w:rsidRDefault="002C6A54">
            <w:pPr>
              <w:rPr>
                <w:rFonts w:ascii="Times New Roman" w:hAnsi="Times New Roman" w:cs="Times New Roman"/>
              </w:rPr>
            </w:pPr>
            <w:r w:rsidRPr="008F76F2">
              <w:rPr>
                <w:rFonts w:ascii="Times New Roman" w:hAnsi="Times New Roman" w:cs="Times New Roman"/>
              </w:rPr>
              <w:t>Allow administrators to manage and monitor the system.</w:t>
            </w:r>
          </w:p>
        </w:tc>
      </w:tr>
    </w:tbl>
    <w:p w14:paraId="276E22C5" w14:textId="77777777" w:rsidR="00524DE7" w:rsidRPr="008F76F2" w:rsidRDefault="00524DE7">
      <w:pPr>
        <w:rPr>
          <w:rFonts w:ascii="Times New Roman" w:hAnsi="Times New Roman" w:cs="Times New Roman"/>
        </w:rPr>
      </w:pPr>
    </w:p>
    <w:p w14:paraId="4738B9C8"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4. Suggested File Structure</w:t>
      </w:r>
    </w:p>
    <w:p w14:paraId="663BFBCE" w14:textId="77777777" w:rsidR="00524DE7" w:rsidRPr="008F76F2" w:rsidRDefault="002C6A54">
      <w:pPr>
        <w:rPr>
          <w:rFonts w:ascii="Times New Roman" w:hAnsi="Times New Roman" w:cs="Times New Roman"/>
        </w:rPr>
      </w:pPr>
      <w:r w:rsidRPr="008F76F2">
        <w:rPr>
          <w:rFonts w:ascii="Times New Roman" w:hAnsi="Times New Roman" w:cs="Times New Roman"/>
        </w:rPr>
        <w:t>A beginner-friendly web app structure could look like this:</w:t>
      </w:r>
    </w:p>
    <w:p w14:paraId="2637F8FC" w14:textId="49C61D18" w:rsidR="00524DE7" w:rsidRPr="008F76F2" w:rsidRDefault="002C6A54">
      <w:pPr>
        <w:rPr>
          <w:rFonts w:ascii="Times New Roman" w:hAnsi="Times New Roman" w:cs="Times New Roman"/>
        </w:rPr>
      </w:pPr>
      <w:r w:rsidRPr="008F76F2">
        <w:rPr>
          <w:rFonts w:ascii="Times New Roman" w:eastAsia="Courier New" w:hAnsi="Times New Roman" w:cs="Times New Roman"/>
          <w:sz w:val="17"/>
        </w:rPr>
        <w:t>clicking-game/</w:t>
      </w:r>
      <w:r w:rsidRPr="008F76F2">
        <w:rPr>
          <w:rFonts w:ascii="Times New Roman" w:eastAsia="Courier New" w:hAnsi="Times New Roman" w:cs="Times New Roman"/>
          <w:sz w:val="17"/>
        </w:rPr>
        <w:br/>
        <w:t xml:space="preserve">├── app.py </w:t>
      </w:r>
      <w:r w:rsidRPr="008F76F2">
        <w:rPr>
          <w:rFonts w:ascii="Times New Roman" w:eastAsia="Courier New" w:hAnsi="Times New Roman" w:cs="Times New Roman"/>
          <w:sz w:val="17"/>
        </w:rPr>
        <w:br/>
        <w:t>├── database.db</w:t>
      </w:r>
      <w:r w:rsidRPr="008F76F2">
        <w:rPr>
          <w:rFonts w:ascii="Times New Roman" w:eastAsia="Courier New" w:hAnsi="Times New Roman" w:cs="Times New Roman"/>
          <w:sz w:val="17"/>
        </w:rPr>
        <w:br/>
        <w:t>├── requirements.txt</w:t>
      </w:r>
      <w:r w:rsidRPr="008F76F2">
        <w:rPr>
          <w:rFonts w:ascii="Times New Roman" w:eastAsia="Courier New" w:hAnsi="Times New Roman" w:cs="Times New Roman"/>
          <w:sz w:val="17"/>
        </w:rPr>
        <w:br/>
        <w:t>├── static/</w:t>
      </w:r>
      <w:r w:rsidRPr="008F76F2">
        <w:rPr>
          <w:rFonts w:ascii="Times New Roman" w:eastAsia="Courier New" w:hAnsi="Times New Roman" w:cs="Times New Roman"/>
          <w:sz w:val="17"/>
        </w:rPr>
        <w:br/>
      </w:r>
      <w:r w:rsidRPr="008F76F2">
        <w:rPr>
          <w:rFonts w:ascii="Times New Roman" w:eastAsia="Courier New" w:hAnsi="Times New Roman" w:cs="Times New Roman"/>
          <w:sz w:val="17"/>
        </w:rPr>
        <w:t>│   ├── css/style.css</w:t>
      </w:r>
      <w:r w:rsidRPr="008F76F2">
        <w:rPr>
          <w:rFonts w:ascii="Times New Roman" w:eastAsia="Courier New" w:hAnsi="Times New Roman" w:cs="Times New Roman"/>
          <w:sz w:val="17"/>
        </w:rPr>
        <w:br/>
        <w:t>│   ├── js/game.js</w:t>
      </w:r>
      <w:r w:rsidRPr="008F76F2">
        <w:rPr>
          <w:rFonts w:ascii="Times New Roman" w:eastAsia="Courier New" w:hAnsi="Times New Roman" w:cs="Times New Roman"/>
          <w:sz w:val="17"/>
        </w:rPr>
        <w:br/>
        <w:t>│   ├── js/login.js</w:t>
      </w:r>
      <w:r w:rsidRPr="008F76F2">
        <w:rPr>
          <w:rFonts w:ascii="Times New Roman" w:eastAsia="Courier New" w:hAnsi="Times New Roman" w:cs="Times New Roman"/>
          <w:sz w:val="17"/>
        </w:rPr>
        <w:br/>
        <w:t>│   ├── js/admin.js</w:t>
      </w:r>
      <w:r w:rsidRPr="008F76F2">
        <w:rPr>
          <w:rFonts w:ascii="Times New Roman" w:eastAsia="Courier New" w:hAnsi="Times New Roman" w:cs="Times New Roman"/>
          <w:sz w:val="17"/>
        </w:rPr>
        <w:br/>
        <w:t>│   └── images/logo.png</w:t>
      </w:r>
      <w:r w:rsidRPr="008F76F2">
        <w:rPr>
          <w:rFonts w:ascii="Times New Roman" w:eastAsia="Courier New" w:hAnsi="Times New Roman" w:cs="Times New Roman"/>
          <w:sz w:val="17"/>
        </w:rPr>
        <w:br/>
        <w:t>├── templates/</w:t>
      </w:r>
      <w:r w:rsidRPr="008F76F2">
        <w:rPr>
          <w:rFonts w:ascii="Times New Roman" w:eastAsia="Courier New" w:hAnsi="Times New Roman" w:cs="Times New Roman"/>
          <w:sz w:val="17"/>
        </w:rPr>
        <w:br/>
      </w:r>
      <w:r w:rsidRPr="008F76F2">
        <w:rPr>
          <w:rFonts w:ascii="Times New Roman" w:eastAsia="Courier New" w:hAnsi="Times New Roman" w:cs="Times New Roman"/>
          <w:sz w:val="17"/>
        </w:rPr>
        <w:lastRenderedPageBreak/>
        <w:t>│   ├── home.html</w:t>
      </w:r>
      <w:r w:rsidRPr="008F76F2">
        <w:rPr>
          <w:rFonts w:ascii="Times New Roman" w:eastAsia="Courier New" w:hAnsi="Times New Roman" w:cs="Times New Roman"/>
          <w:sz w:val="17"/>
        </w:rPr>
        <w:br/>
        <w:t>│   ├── login.html</w:t>
      </w:r>
      <w:r w:rsidRPr="008F76F2">
        <w:rPr>
          <w:rFonts w:ascii="Times New Roman" w:eastAsia="Courier New" w:hAnsi="Times New Roman" w:cs="Times New Roman"/>
          <w:sz w:val="17"/>
        </w:rPr>
        <w:br/>
        <w:t>│   ├── signup.html</w:t>
      </w:r>
      <w:r w:rsidRPr="008F76F2">
        <w:rPr>
          <w:rFonts w:ascii="Times New Roman" w:eastAsia="Courier New" w:hAnsi="Times New Roman" w:cs="Times New Roman"/>
          <w:sz w:val="17"/>
        </w:rPr>
        <w:br/>
        <w:t>│   ├── guest.html</w:t>
      </w:r>
      <w:r w:rsidRPr="008F76F2">
        <w:rPr>
          <w:rFonts w:ascii="Times New Roman" w:eastAsia="Courier New" w:hAnsi="Times New Roman" w:cs="Times New Roman"/>
          <w:sz w:val="17"/>
        </w:rPr>
        <w:br/>
        <w:t>│   ├── player_dashboard.html</w:t>
      </w:r>
      <w:r w:rsidRPr="008F76F2">
        <w:rPr>
          <w:rFonts w:ascii="Times New Roman" w:eastAsia="Courier New" w:hAnsi="Times New Roman" w:cs="Times New Roman"/>
          <w:sz w:val="17"/>
        </w:rPr>
        <w:br/>
        <w:t>│   ├── game.html</w:t>
      </w:r>
      <w:r w:rsidRPr="008F76F2">
        <w:rPr>
          <w:rFonts w:ascii="Times New Roman" w:eastAsia="Courier New" w:hAnsi="Times New Roman" w:cs="Times New Roman"/>
          <w:sz w:val="17"/>
        </w:rPr>
        <w:br/>
        <w:t>│   ├── results.html</w:t>
      </w:r>
      <w:r w:rsidRPr="008F76F2">
        <w:rPr>
          <w:rFonts w:ascii="Times New Roman" w:eastAsia="Courier New" w:hAnsi="Times New Roman" w:cs="Times New Roman"/>
          <w:sz w:val="17"/>
        </w:rPr>
        <w:br/>
        <w:t>│   ├── admin_dashboard.html</w:t>
      </w:r>
      <w:r w:rsidRPr="008F76F2">
        <w:rPr>
          <w:rFonts w:ascii="Times New Roman" w:eastAsia="Courier New" w:hAnsi="Times New Roman" w:cs="Times New Roman"/>
          <w:sz w:val="17"/>
        </w:rPr>
        <w:br/>
        <w:t>│   ├── admin_users.html</w:t>
      </w:r>
      <w:r w:rsidRPr="008F76F2">
        <w:rPr>
          <w:rFonts w:ascii="Times New Roman" w:eastAsia="Courier New" w:hAnsi="Times New Roman" w:cs="Times New Roman"/>
          <w:sz w:val="17"/>
        </w:rPr>
        <w:br/>
        <w:t>│   └── admin_results.html</w:t>
      </w:r>
      <w:r w:rsidRPr="008F76F2">
        <w:rPr>
          <w:rFonts w:ascii="Times New Roman" w:eastAsia="Courier New" w:hAnsi="Times New Roman" w:cs="Times New Roman"/>
          <w:sz w:val="17"/>
        </w:rPr>
        <w:br/>
        <w:t>├── models/</w:t>
      </w:r>
      <w:r w:rsidRPr="008F76F2">
        <w:rPr>
          <w:rFonts w:ascii="Times New Roman" w:eastAsia="Courier New" w:hAnsi="Times New Roman" w:cs="Times New Roman"/>
          <w:sz w:val="17"/>
        </w:rPr>
        <w:br/>
        <w:t>│   ├── user.py</w:t>
      </w:r>
      <w:r w:rsidRPr="008F76F2">
        <w:rPr>
          <w:rFonts w:ascii="Times New Roman" w:eastAsia="Courier New" w:hAnsi="Times New Roman" w:cs="Times New Roman"/>
          <w:sz w:val="17"/>
        </w:rPr>
        <w:br/>
        <w:t>│   └── score.py</w:t>
      </w:r>
      <w:r w:rsidRPr="008F76F2">
        <w:rPr>
          <w:rFonts w:ascii="Times New Roman" w:eastAsia="Courier New" w:hAnsi="Times New Roman" w:cs="Times New Roman"/>
          <w:sz w:val="17"/>
        </w:rPr>
        <w:br/>
        <w:t>├── routes/</w:t>
      </w:r>
      <w:r w:rsidRPr="008F76F2">
        <w:rPr>
          <w:rFonts w:ascii="Times New Roman" w:eastAsia="Courier New" w:hAnsi="Times New Roman" w:cs="Times New Roman"/>
          <w:sz w:val="17"/>
        </w:rPr>
        <w:br/>
        <w:t>│   ├── auth_routes.py</w:t>
      </w:r>
      <w:r w:rsidRPr="008F76F2">
        <w:rPr>
          <w:rFonts w:ascii="Times New Roman" w:eastAsia="Courier New" w:hAnsi="Times New Roman" w:cs="Times New Roman"/>
          <w:sz w:val="17"/>
        </w:rPr>
        <w:br/>
        <w:t>│   ├── game_routes.py</w:t>
      </w:r>
      <w:r w:rsidRPr="008F76F2">
        <w:rPr>
          <w:rFonts w:ascii="Times New Roman" w:eastAsia="Courier New" w:hAnsi="Times New Roman" w:cs="Times New Roman"/>
          <w:sz w:val="17"/>
        </w:rPr>
        <w:br/>
        <w:t>│   └── admin_routes.py</w:t>
      </w:r>
      <w:r w:rsidRPr="008F76F2">
        <w:rPr>
          <w:rFonts w:ascii="Times New Roman" w:eastAsia="Courier New" w:hAnsi="Times New Roman" w:cs="Times New Roman"/>
          <w:sz w:val="17"/>
        </w:rPr>
        <w:br/>
        <w:t>└── utils/</w:t>
      </w:r>
      <w:r w:rsidRPr="008F76F2">
        <w:rPr>
          <w:rFonts w:ascii="Times New Roman" w:eastAsia="Courier New" w:hAnsi="Times New Roman" w:cs="Times New Roman"/>
          <w:sz w:val="17"/>
        </w:rPr>
        <w:br/>
        <w:t xml:space="preserve">    ├── db_helper.py</w:t>
      </w:r>
      <w:r w:rsidRPr="008F76F2">
        <w:rPr>
          <w:rFonts w:ascii="Times New Roman" w:eastAsia="Courier New" w:hAnsi="Times New Roman" w:cs="Times New Roman"/>
          <w:sz w:val="17"/>
        </w:rPr>
        <w:br/>
        <w:t xml:space="preserve">    └──</w:t>
      </w:r>
      <w:r w:rsidRPr="008F76F2">
        <w:rPr>
          <w:rFonts w:ascii="Times New Roman" w:eastAsia="Courier New" w:hAnsi="Times New Roman" w:cs="Times New Roman"/>
          <w:sz w:val="17"/>
        </w:rPr>
        <w:t xml:space="preserve"> validation.py</w:t>
      </w:r>
    </w:p>
    <w:p w14:paraId="4C57ABA5"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5. What Each Folder or File Does</w:t>
      </w:r>
    </w:p>
    <w:p w14:paraId="5A60B973"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Main file (app.py / server.py): </w:t>
      </w:r>
      <w:r w:rsidRPr="008F76F2">
        <w:rPr>
          <w:rFonts w:ascii="Times New Roman" w:hAnsi="Times New Roman" w:cs="Times New Roman"/>
        </w:rPr>
        <w:t>Starts the application, loads routes, and connects the frontend, backend, and database.</w:t>
      </w:r>
    </w:p>
    <w:p w14:paraId="4BB748D1"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templates/: </w:t>
      </w:r>
      <w:r w:rsidRPr="008F76F2">
        <w:rPr>
          <w:rFonts w:ascii="Times New Roman" w:hAnsi="Times New Roman" w:cs="Times New Roman"/>
        </w:rPr>
        <w:t>Stores the HTML pages used in the system.</w:t>
      </w:r>
    </w:p>
    <w:p w14:paraId="5171642C"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static/: </w:t>
      </w:r>
      <w:r w:rsidRPr="008F76F2">
        <w:rPr>
          <w:rFonts w:ascii="Times New Roman" w:hAnsi="Times New Roman" w:cs="Times New Roman"/>
        </w:rPr>
        <w:t>Stores CSS, JavaScript, and image files.</w:t>
      </w:r>
    </w:p>
    <w:p w14:paraId="061CDB8E"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models/: </w:t>
      </w:r>
      <w:r w:rsidRPr="008F76F2">
        <w:rPr>
          <w:rFonts w:ascii="Times New Roman" w:hAnsi="Times New Roman" w:cs="Times New Roman"/>
        </w:rPr>
        <w:t>Defines the data structures used in the system, such as users and scores.</w:t>
      </w:r>
    </w:p>
    <w:p w14:paraId="1C1F9BD2"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routes/: </w:t>
      </w:r>
      <w:r w:rsidRPr="008F76F2">
        <w:rPr>
          <w:rFonts w:ascii="Times New Roman" w:hAnsi="Times New Roman" w:cs="Times New Roman"/>
        </w:rPr>
        <w:t>Contains backend logic for login, game actions, and admin actions.</w:t>
      </w:r>
    </w:p>
    <w:p w14:paraId="03A99AD7" w14:textId="77777777" w:rsidR="00524DE7" w:rsidRPr="008F76F2" w:rsidRDefault="002C6A54">
      <w:pPr>
        <w:rPr>
          <w:rFonts w:ascii="Times New Roman" w:hAnsi="Times New Roman" w:cs="Times New Roman"/>
        </w:rPr>
      </w:pPr>
      <w:r w:rsidRPr="008F76F2">
        <w:rPr>
          <w:rFonts w:ascii="Times New Roman" w:hAnsi="Times New Roman" w:cs="Times New Roman"/>
          <w:b/>
        </w:rPr>
        <w:t xml:space="preserve">utils/: </w:t>
      </w:r>
      <w:r w:rsidRPr="008F76F2">
        <w:rPr>
          <w:rFonts w:ascii="Times New Roman" w:hAnsi="Times New Roman" w:cs="Times New Roman"/>
        </w:rPr>
        <w:t>Contains helper functions such as validation and database connection code.</w:t>
      </w:r>
    </w:p>
    <w:p w14:paraId="1CA5CB87"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6. Data Structure</w:t>
      </w:r>
    </w:p>
    <w:p w14:paraId="1F7DADF8" w14:textId="77777777" w:rsidR="00524DE7" w:rsidRPr="008F76F2" w:rsidRDefault="002C6A54">
      <w:pPr>
        <w:rPr>
          <w:rFonts w:ascii="Times New Roman" w:hAnsi="Times New Roman" w:cs="Times New Roman"/>
        </w:rPr>
      </w:pPr>
      <w:r w:rsidRPr="008F76F2">
        <w:rPr>
          <w:rFonts w:ascii="Times New Roman" w:hAnsi="Times New Roman" w:cs="Times New Roman"/>
        </w:rPr>
        <w:t>The project can be kept simple by using two main tables: Users and Scores.</w:t>
      </w:r>
    </w:p>
    <w:p w14:paraId="3387D837" w14:textId="77777777" w:rsidR="00524DE7" w:rsidRPr="008F76F2" w:rsidRDefault="002C6A54">
      <w:pPr>
        <w:pStyle w:val="Heading2"/>
        <w:rPr>
          <w:rFonts w:ascii="Times New Roman" w:hAnsi="Times New Roman" w:cs="Times New Roman"/>
          <w:color w:val="auto"/>
        </w:rPr>
      </w:pPr>
      <w:r w:rsidRPr="008F76F2">
        <w:rPr>
          <w:rFonts w:ascii="Times New Roman" w:hAnsi="Times New Roman" w:cs="Times New Roman"/>
          <w:color w:val="auto"/>
        </w:rPr>
        <w:t>Users table</w:t>
      </w:r>
    </w:p>
    <w:tbl>
      <w:tblPr>
        <w:tblStyle w:val="TableGrid"/>
        <w:tblW w:w="0" w:type="auto"/>
        <w:jc w:val="center"/>
        <w:tblLook w:val="04A0" w:firstRow="1" w:lastRow="0" w:firstColumn="1" w:lastColumn="0" w:noHBand="0" w:noVBand="1"/>
      </w:tblPr>
      <w:tblGrid>
        <w:gridCol w:w="1624"/>
        <w:gridCol w:w="1624"/>
        <w:gridCol w:w="1651"/>
        <w:gridCol w:w="1624"/>
        <w:gridCol w:w="1624"/>
        <w:gridCol w:w="1624"/>
      </w:tblGrid>
      <w:tr w:rsidR="008F76F2" w:rsidRPr="008F76F2" w14:paraId="45BBE8B0" w14:textId="77777777">
        <w:trPr>
          <w:jc w:val="center"/>
        </w:trPr>
        <w:tc>
          <w:tcPr>
            <w:tcW w:w="1624" w:type="dxa"/>
            <w:shd w:val="clear" w:color="auto" w:fill="EAF2F8"/>
            <w:tcMar>
              <w:top w:w="70" w:type="dxa"/>
              <w:left w:w="90" w:type="dxa"/>
              <w:bottom w:w="70" w:type="dxa"/>
              <w:right w:w="90" w:type="dxa"/>
            </w:tcMar>
          </w:tcPr>
          <w:p w14:paraId="7D7E76A4" w14:textId="77777777" w:rsidR="00524DE7" w:rsidRPr="008F76F2" w:rsidRDefault="002C6A54">
            <w:pPr>
              <w:rPr>
                <w:rFonts w:ascii="Times New Roman" w:hAnsi="Times New Roman" w:cs="Times New Roman"/>
              </w:rPr>
            </w:pPr>
            <w:r w:rsidRPr="008F76F2">
              <w:rPr>
                <w:rFonts w:ascii="Times New Roman" w:hAnsi="Times New Roman" w:cs="Times New Roman"/>
                <w:b/>
              </w:rPr>
              <w:t>user_id</w:t>
            </w:r>
          </w:p>
        </w:tc>
        <w:tc>
          <w:tcPr>
            <w:tcW w:w="1624" w:type="dxa"/>
            <w:shd w:val="clear" w:color="auto" w:fill="EAF2F8"/>
            <w:tcMar>
              <w:top w:w="70" w:type="dxa"/>
              <w:left w:w="90" w:type="dxa"/>
              <w:bottom w:w="70" w:type="dxa"/>
              <w:right w:w="90" w:type="dxa"/>
            </w:tcMar>
          </w:tcPr>
          <w:p w14:paraId="779A6869" w14:textId="77777777" w:rsidR="00524DE7" w:rsidRPr="008F76F2" w:rsidRDefault="002C6A54">
            <w:pPr>
              <w:rPr>
                <w:rFonts w:ascii="Times New Roman" w:hAnsi="Times New Roman" w:cs="Times New Roman"/>
              </w:rPr>
            </w:pPr>
            <w:r w:rsidRPr="008F76F2">
              <w:rPr>
                <w:rFonts w:ascii="Times New Roman" w:hAnsi="Times New Roman" w:cs="Times New Roman"/>
                <w:b/>
              </w:rPr>
              <w:t>username</w:t>
            </w:r>
          </w:p>
        </w:tc>
        <w:tc>
          <w:tcPr>
            <w:tcW w:w="1624" w:type="dxa"/>
            <w:shd w:val="clear" w:color="auto" w:fill="EAF2F8"/>
            <w:tcMar>
              <w:top w:w="70" w:type="dxa"/>
              <w:left w:w="90" w:type="dxa"/>
              <w:bottom w:w="70" w:type="dxa"/>
              <w:right w:w="90" w:type="dxa"/>
            </w:tcMar>
          </w:tcPr>
          <w:p w14:paraId="79A487A4" w14:textId="77777777" w:rsidR="00524DE7" w:rsidRPr="008F76F2" w:rsidRDefault="002C6A54">
            <w:pPr>
              <w:rPr>
                <w:rFonts w:ascii="Times New Roman" w:hAnsi="Times New Roman" w:cs="Times New Roman"/>
              </w:rPr>
            </w:pPr>
            <w:r w:rsidRPr="008F76F2">
              <w:rPr>
                <w:rFonts w:ascii="Times New Roman" w:hAnsi="Times New Roman" w:cs="Times New Roman"/>
                <w:b/>
              </w:rPr>
              <w:t>email</w:t>
            </w:r>
          </w:p>
        </w:tc>
        <w:tc>
          <w:tcPr>
            <w:tcW w:w="1624" w:type="dxa"/>
            <w:shd w:val="clear" w:color="auto" w:fill="EAF2F8"/>
            <w:tcMar>
              <w:top w:w="70" w:type="dxa"/>
              <w:left w:w="90" w:type="dxa"/>
              <w:bottom w:w="70" w:type="dxa"/>
              <w:right w:w="90" w:type="dxa"/>
            </w:tcMar>
          </w:tcPr>
          <w:p w14:paraId="37F49664" w14:textId="77777777" w:rsidR="00524DE7" w:rsidRPr="008F76F2" w:rsidRDefault="002C6A54">
            <w:pPr>
              <w:rPr>
                <w:rFonts w:ascii="Times New Roman" w:hAnsi="Times New Roman" w:cs="Times New Roman"/>
              </w:rPr>
            </w:pPr>
            <w:r w:rsidRPr="008F76F2">
              <w:rPr>
                <w:rFonts w:ascii="Times New Roman" w:hAnsi="Times New Roman" w:cs="Times New Roman"/>
                <w:b/>
              </w:rPr>
              <w:t>password_hash</w:t>
            </w:r>
          </w:p>
        </w:tc>
        <w:tc>
          <w:tcPr>
            <w:tcW w:w="1624" w:type="dxa"/>
            <w:shd w:val="clear" w:color="auto" w:fill="EAF2F8"/>
            <w:tcMar>
              <w:top w:w="70" w:type="dxa"/>
              <w:left w:w="90" w:type="dxa"/>
              <w:bottom w:w="70" w:type="dxa"/>
              <w:right w:w="90" w:type="dxa"/>
            </w:tcMar>
          </w:tcPr>
          <w:p w14:paraId="3D3A3EE3" w14:textId="77777777" w:rsidR="00524DE7" w:rsidRPr="008F76F2" w:rsidRDefault="002C6A54">
            <w:pPr>
              <w:rPr>
                <w:rFonts w:ascii="Times New Roman" w:hAnsi="Times New Roman" w:cs="Times New Roman"/>
              </w:rPr>
            </w:pPr>
            <w:r w:rsidRPr="008F76F2">
              <w:rPr>
                <w:rFonts w:ascii="Times New Roman" w:hAnsi="Times New Roman" w:cs="Times New Roman"/>
                <w:b/>
              </w:rPr>
              <w:t>role</w:t>
            </w:r>
          </w:p>
        </w:tc>
        <w:tc>
          <w:tcPr>
            <w:tcW w:w="1624" w:type="dxa"/>
            <w:shd w:val="clear" w:color="auto" w:fill="EAF2F8"/>
            <w:tcMar>
              <w:top w:w="70" w:type="dxa"/>
              <w:left w:w="90" w:type="dxa"/>
              <w:bottom w:w="70" w:type="dxa"/>
              <w:right w:w="90" w:type="dxa"/>
            </w:tcMar>
          </w:tcPr>
          <w:p w14:paraId="7E8B6C05" w14:textId="77777777" w:rsidR="00524DE7" w:rsidRPr="008F76F2" w:rsidRDefault="002C6A54">
            <w:pPr>
              <w:rPr>
                <w:rFonts w:ascii="Times New Roman" w:hAnsi="Times New Roman" w:cs="Times New Roman"/>
              </w:rPr>
            </w:pPr>
            <w:r w:rsidRPr="008F76F2">
              <w:rPr>
                <w:rFonts w:ascii="Times New Roman" w:hAnsi="Times New Roman" w:cs="Times New Roman"/>
                <w:b/>
              </w:rPr>
              <w:t>date_created</w:t>
            </w:r>
          </w:p>
        </w:tc>
      </w:tr>
      <w:tr w:rsidR="008F76F2" w:rsidRPr="008F76F2" w14:paraId="39E9EA50" w14:textId="77777777">
        <w:trPr>
          <w:jc w:val="center"/>
        </w:trPr>
        <w:tc>
          <w:tcPr>
            <w:tcW w:w="1624" w:type="dxa"/>
            <w:tcMar>
              <w:top w:w="70" w:type="dxa"/>
              <w:left w:w="90" w:type="dxa"/>
              <w:bottom w:w="70" w:type="dxa"/>
              <w:right w:w="90" w:type="dxa"/>
            </w:tcMar>
          </w:tcPr>
          <w:p w14:paraId="54DA7EEE" w14:textId="77777777" w:rsidR="00524DE7" w:rsidRPr="008F76F2" w:rsidRDefault="002C6A54">
            <w:pPr>
              <w:rPr>
                <w:rFonts w:ascii="Times New Roman" w:hAnsi="Times New Roman" w:cs="Times New Roman"/>
              </w:rPr>
            </w:pPr>
            <w:r w:rsidRPr="008F76F2">
              <w:rPr>
                <w:rFonts w:ascii="Times New Roman" w:hAnsi="Times New Roman" w:cs="Times New Roman"/>
              </w:rPr>
              <w:t>1</w:t>
            </w:r>
          </w:p>
        </w:tc>
        <w:tc>
          <w:tcPr>
            <w:tcW w:w="1624" w:type="dxa"/>
            <w:tcMar>
              <w:top w:w="70" w:type="dxa"/>
              <w:left w:w="90" w:type="dxa"/>
              <w:bottom w:w="70" w:type="dxa"/>
              <w:right w:w="90" w:type="dxa"/>
            </w:tcMar>
          </w:tcPr>
          <w:p w14:paraId="5D4445E1" w14:textId="185E0E20" w:rsidR="00524DE7" w:rsidRPr="008F76F2" w:rsidRDefault="008F76F2">
            <w:pPr>
              <w:rPr>
                <w:rFonts w:ascii="Times New Roman" w:hAnsi="Times New Roman" w:cs="Times New Roman"/>
              </w:rPr>
            </w:pPr>
            <w:r w:rsidRPr="008F76F2">
              <w:rPr>
                <w:rFonts w:ascii="Times New Roman" w:hAnsi="Times New Roman" w:cs="Times New Roman"/>
              </w:rPr>
              <w:t>alice1</w:t>
            </w:r>
          </w:p>
        </w:tc>
        <w:tc>
          <w:tcPr>
            <w:tcW w:w="1624" w:type="dxa"/>
            <w:tcMar>
              <w:top w:w="70" w:type="dxa"/>
              <w:left w:w="90" w:type="dxa"/>
              <w:bottom w:w="70" w:type="dxa"/>
              <w:right w:w="90" w:type="dxa"/>
            </w:tcMar>
          </w:tcPr>
          <w:p w14:paraId="1F39A547" w14:textId="28B597AC" w:rsidR="00524DE7" w:rsidRPr="008F76F2" w:rsidRDefault="002C6A54">
            <w:pPr>
              <w:rPr>
                <w:rFonts w:ascii="Times New Roman" w:hAnsi="Times New Roman" w:cs="Times New Roman"/>
              </w:rPr>
            </w:pPr>
            <w:r w:rsidRPr="008F76F2">
              <w:rPr>
                <w:rFonts w:ascii="Times New Roman" w:hAnsi="Times New Roman" w:cs="Times New Roman"/>
              </w:rPr>
              <w:t>a</w:t>
            </w:r>
            <w:r w:rsidR="008F76F2" w:rsidRPr="008F76F2">
              <w:rPr>
                <w:rFonts w:ascii="Times New Roman" w:hAnsi="Times New Roman" w:cs="Times New Roman"/>
              </w:rPr>
              <w:t>lice</w:t>
            </w:r>
            <w:r w:rsidRPr="008F76F2">
              <w:rPr>
                <w:rFonts w:ascii="Times New Roman" w:hAnsi="Times New Roman" w:cs="Times New Roman"/>
              </w:rPr>
              <w:t>@email.com</w:t>
            </w:r>
          </w:p>
        </w:tc>
        <w:tc>
          <w:tcPr>
            <w:tcW w:w="1624" w:type="dxa"/>
            <w:tcMar>
              <w:top w:w="70" w:type="dxa"/>
              <w:left w:w="90" w:type="dxa"/>
              <w:bottom w:w="70" w:type="dxa"/>
              <w:right w:w="90" w:type="dxa"/>
            </w:tcMar>
          </w:tcPr>
          <w:p w14:paraId="018654C9" w14:textId="77777777" w:rsidR="00524DE7" w:rsidRPr="008F76F2" w:rsidRDefault="002C6A54">
            <w:pPr>
              <w:rPr>
                <w:rFonts w:ascii="Times New Roman" w:hAnsi="Times New Roman" w:cs="Times New Roman"/>
              </w:rPr>
            </w:pPr>
            <w:r w:rsidRPr="008F76F2">
              <w:rPr>
                <w:rFonts w:ascii="Times New Roman" w:hAnsi="Times New Roman" w:cs="Times New Roman"/>
              </w:rPr>
              <w:t>encrypted_pw</w:t>
            </w:r>
          </w:p>
        </w:tc>
        <w:tc>
          <w:tcPr>
            <w:tcW w:w="1624" w:type="dxa"/>
            <w:tcMar>
              <w:top w:w="70" w:type="dxa"/>
              <w:left w:w="90" w:type="dxa"/>
              <w:bottom w:w="70" w:type="dxa"/>
              <w:right w:w="90" w:type="dxa"/>
            </w:tcMar>
          </w:tcPr>
          <w:p w14:paraId="196F5B25" w14:textId="77777777" w:rsidR="00524DE7" w:rsidRPr="008F76F2" w:rsidRDefault="002C6A54">
            <w:pPr>
              <w:rPr>
                <w:rFonts w:ascii="Times New Roman" w:hAnsi="Times New Roman" w:cs="Times New Roman"/>
              </w:rPr>
            </w:pPr>
            <w:r w:rsidRPr="008F76F2">
              <w:rPr>
                <w:rFonts w:ascii="Times New Roman" w:hAnsi="Times New Roman" w:cs="Times New Roman"/>
              </w:rPr>
              <w:t>player</w:t>
            </w:r>
          </w:p>
        </w:tc>
        <w:tc>
          <w:tcPr>
            <w:tcW w:w="1624" w:type="dxa"/>
            <w:tcMar>
              <w:top w:w="70" w:type="dxa"/>
              <w:left w:w="90" w:type="dxa"/>
              <w:bottom w:w="70" w:type="dxa"/>
              <w:right w:w="90" w:type="dxa"/>
            </w:tcMar>
          </w:tcPr>
          <w:p w14:paraId="60084FCA" w14:textId="77777777" w:rsidR="00524DE7" w:rsidRPr="008F76F2" w:rsidRDefault="002C6A54">
            <w:pPr>
              <w:rPr>
                <w:rFonts w:ascii="Times New Roman" w:hAnsi="Times New Roman" w:cs="Times New Roman"/>
              </w:rPr>
            </w:pPr>
            <w:r w:rsidRPr="008F76F2">
              <w:rPr>
                <w:rFonts w:ascii="Times New Roman" w:hAnsi="Times New Roman" w:cs="Times New Roman"/>
              </w:rPr>
              <w:t>2026-03-19</w:t>
            </w:r>
          </w:p>
        </w:tc>
      </w:tr>
    </w:tbl>
    <w:p w14:paraId="5DCECCD6" w14:textId="77777777" w:rsidR="00524DE7" w:rsidRPr="008F76F2" w:rsidRDefault="002C6A54">
      <w:pPr>
        <w:rPr>
          <w:rFonts w:ascii="Times New Roman" w:hAnsi="Times New Roman" w:cs="Times New Roman"/>
        </w:rPr>
      </w:pPr>
      <w:r w:rsidRPr="008F76F2">
        <w:rPr>
          <w:rFonts w:ascii="Times New Roman" w:hAnsi="Times New Roman" w:cs="Times New Roman"/>
        </w:rPr>
        <w:t>This table stores account information and tells the system who the user is and what role they have.</w:t>
      </w:r>
    </w:p>
    <w:p w14:paraId="61951C69" w14:textId="77777777" w:rsidR="00524DE7" w:rsidRPr="008F76F2" w:rsidRDefault="002C6A54">
      <w:pPr>
        <w:pStyle w:val="Heading2"/>
        <w:rPr>
          <w:rFonts w:ascii="Times New Roman" w:hAnsi="Times New Roman" w:cs="Times New Roman"/>
          <w:color w:val="auto"/>
        </w:rPr>
      </w:pPr>
      <w:r w:rsidRPr="008F76F2">
        <w:rPr>
          <w:rFonts w:ascii="Times New Roman" w:hAnsi="Times New Roman" w:cs="Times New Roman"/>
          <w:color w:val="auto"/>
        </w:rPr>
        <w:t>Scores table</w:t>
      </w:r>
    </w:p>
    <w:tbl>
      <w:tblPr>
        <w:tblStyle w:val="TableGrid"/>
        <w:tblW w:w="0" w:type="auto"/>
        <w:jc w:val="center"/>
        <w:tblLook w:val="04A0" w:firstRow="1" w:lastRow="0" w:firstColumn="1" w:lastColumn="0" w:noHBand="0" w:noVBand="1"/>
      </w:tblPr>
      <w:tblGrid>
        <w:gridCol w:w="1624"/>
        <w:gridCol w:w="1624"/>
        <w:gridCol w:w="1624"/>
        <w:gridCol w:w="1624"/>
        <w:gridCol w:w="1624"/>
        <w:gridCol w:w="1624"/>
      </w:tblGrid>
      <w:tr w:rsidR="008F76F2" w:rsidRPr="008F76F2" w14:paraId="714CFA24" w14:textId="77777777">
        <w:trPr>
          <w:jc w:val="center"/>
        </w:trPr>
        <w:tc>
          <w:tcPr>
            <w:tcW w:w="1624" w:type="dxa"/>
            <w:shd w:val="clear" w:color="auto" w:fill="EAF2F8"/>
            <w:tcMar>
              <w:top w:w="70" w:type="dxa"/>
              <w:left w:w="90" w:type="dxa"/>
              <w:bottom w:w="70" w:type="dxa"/>
              <w:right w:w="90" w:type="dxa"/>
            </w:tcMar>
          </w:tcPr>
          <w:p w14:paraId="306FCCD9" w14:textId="77777777" w:rsidR="00524DE7" w:rsidRPr="008F76F2" w:rsidRDefault="002C6A54">
            <w:pPr>
              <w:rPr>
                <w:rFonts w:ascii="Times New Roman" w:hAnsi="Times New Roman" w:cs="Times New Roman"/>
              </w:rPr>
            </w:pPr>
            <w:r w:rsidRPr="008F76F2">
              <w:rPr>
                <w:rFonts w:ascii="Times New Roman" w:hAnsi="Times New Roman" w:cs="Times New Roman"/>
                <w:b/>
              </w:rPr>
              <w:t>score_id</w:t>
            </w:r>
          </w:p>
        </w:tc>
        <w:tc>
          <w:tcPr>
            <w:tcW w:w="1624" w:type="dxa"/>
            <w:shd w:val="clear" w:color="auto" w:fill="EAF2F8"/>
            <w:tcMar>
              <w:top w:w="70" w:type="dxa"/>
              <w:left w:w="90" w:type="dxa"/>
              <w:bottom w:w="70" w:type="dxa"/>
              <w:right w:w="90" w:type="dxa"/>
            </w:tcMar>
          </w:tcPr>
          <w:p w14:paraId="4C127F77" w14:textId="77777777" w:rsidR="00524DE7" w:rsidRPr="008F76F2" w:rsidRDefault="002C6A54">
            <w:pPr>
              <w:rPr>
                <w:rFonts w:ascii="Times New Roman" w:hAnsi="Times New Roman" w:cs="Times New Roman"/>
              </w:rPr>
            </w:pPr>
            <w:r w:rsidRPr="008F76F2">
              <w:rPr>
                <w:rFonts w:ascii="Times New Roman" w:hAnsi="Times New Roman" w:cs="Times New Roman"/>
                <w:b/>
              </w:rPr>
              <w:t>user_id</w:t>
            </w:r>
          </w:p>
        </w:tc>
        <w:tc>
          <w:tcPr>
            <w:tcW w:w="1624" w:type="dxa"/>
            <w:shd w:val="clear" w:color="auto" w:fill="EAF2F8"/>
            <w:tcMar>
              <w:top w:w="70" w:type="dxa"/>
              <w:left w:w="90" w:type="dxa"/>
              <w:bottom w:w="70" w:type="dxa"/>
              <w:right w:w="90" w:type="dxa"/>
            </w:tcMar>
          </w:tcPr>
          <w:p w14:paraId="7CB0E1E0" w14:textId="77777777" w:rsidR="00524DE7" w:rsidRPr="008F76F2" w:rsidRDefault="002C6A54">
            <w:pPr>
              <w:rPr>
                <w:rFonts w:ascii="Times New Roman" w:hAnsi="Times New Roman" w:cs="Times New Roman"/>
              </w:rPr>
            </w:pPr>
            <w:r w:rsidRPr="008F76F2">
              <w:rPr>
                <w:rFonts w:ascii="Times New Roman" w:hAnsi="Times New Roman" w:cs="Times New Roman"/>
                <w:b/>
              </w:rPr>
              <w:t>score</w:t>
            </w:r>
          </w:p>
        </w:tc>
        <w:tc>
          <w:tcPr>
            <w:tcW w:w="1624" w:type="dxa"/>
            <w:shd w:val="clear" w:color="auto" w:fill="EAF2F8"/>
            <w:tcMar>
              <w:top w:w="70" w:type="dxa"/>
              <w:left w:w="90" w:type="dxa"/>
              <w:bottom w:w="70" w:type="dxa"/>
              <w:right w:w="90" w:type="dxa"/>
            </w:tcMar>
          </w:tcPr>
          <w:p w14:paraId="28D652ED" w14:textId="77777777" w:rsidR="00524DE7" w:rsidRPr="008F76F2" w:rsidRDefault="002C6A54">
            <w:pPr>
              <w:rPr>
                <w:rFonts w:ascii="Times New Roman" w:hAnsi="Times New Roman" w:cs="Times New Roman"/>
              </w:rPr>
            </w:pPr>
            <w:r w:rsidRPr="008F76F2">
              <w:rPr>
                <w:rFonts w:ascii="Times New Roman" w:hAnsi="Times New Roman" w:cs="Times New Roman"/>
                <w:b/>
              </w:rPr>
              <w:t>click_count</w:t>
            </w:r>
          </w:p>
        </w:tc>
        <w:tc>
          <w:tcPr>
            <w:tcW w:w="1624" w:type="dxa"/>
            <w:shd w:val="clear" w:color="auto" w:fill="EAF2F8"/>
            <w:tcMar>
              <w:top w:w="70" w:type="dxa"/>
              <w:left w:w="90" w:type="dxa"/>
              <w:bottom w:w="70" w:type="dxa"/>
              <w:right w:w="90" w:type="dxa"/>
            </w:tcMar>
          </w:tcPr>
          <w:p w14:paraId="41380E03" w14:textId="77777777" w:rsidR="00524DE7" w:rsidRPr="008F76F2" w:rsidRDefault="002C6A54">
            <w:pPr>
              <w:rPr>
                <w:rFonts w:ascii="Times New Roman" w:hAnsi="Times New Roman" w:cs="Times New Roman"/>
              </w:rPr>
            </w:pPr>
            <w:r w:rsidRPr="008F76F2">
              <w:rPr>
                <w:rFonts w:ascii="Times New Roman" w:hAnsi="Times New Roman" w:cs="Times New Roman"/>
                <w:b/>
              </w:rPr>
              <w:t>game_date</w:t>
            </w:r>
          </w:p>
        </w:tc>
        <w:tc>
          <w:tcPr>
            <w:tcW w:w="1624" w:type="dxa"/>
            <w:shd w:val="clear" w:color="auto" w:fill="EAF2F8"/>
            <w:tcMar>
              <w:top w:w="70" w:type="dxa"/>
              <w:left w:w="90" w:type="dxa"/>
              <w:bottom w:w="70" w:type="dxa"/>
              <w:right w:w="90" w:type="dxa"/>
            </w:tcMar>
          </w:tcPr>
          <w:p w14:paraId="1E7E609C" w14:textId="77777777" w:rsidR="00524DE7" w:rsidRPr="008F76F2" w:rsidRDefault="002C6A54">
            <w:pPr>
              <w:rPr>
                <w:rFonts w:ascii="Times New Roman" w:hAnsi="Times New Roman" w:cs="Times New Roman"/>
              </w:rPr>
            </w:pPr>
            <w:r w:rsidRPr="008F76F2">
              <w:rPr>
                <w:rFonts w:ascii="Times New Roman" w:hAnsi="Times New Roman" w:cs="Times New Roman"/>
                <w:b/>
              </w:rPr>
              <w:t>duration</w:t>
            </w:r>
          </w:p>
        </w:tc>
      </w:tr>
      <w:tr w:rsidR="008F76F2" w:rsidRPr="008F76F2" w14:paraId="19E31E98" w14:textId="77777777">
        <w:trPr>
          <w:jc w:val="center"/>
        </w:trPr>
        <w:tc>
          <w:tcPr>
            <w:tcW w:w="1624" w:type="dxa"/>
            <w:tcMar>
              <w:top w:w="70" w:type="dxa"/>
              <w:left w:w="90" w:type="dxa"/>
              <w:bottom w:w="70" w:type="dxa"/>
              <w:right w:w="90" w:type="dxa"/>
            </w:tcMar>
          </w:tcPr>
          <w:p w14:paraId="31251D22" w14:textId="77777777" w:rsidR="00524DE7" w:rsidRPr="008F76F2" w:rsidRDefault="002C6A54">
            <w:pPr>
              <w:rPr>
                <w:rFonts w:ascii="Times New Roman" w:hAnsi="Times New Roman" w:cs="Times New Roman"/>
              </w:rPr>
            </w:pPr>
            <w:r w:rsidRPr="008F76F2">
              <w:rPr>
                <w:rFonts w:ascii="Times New Roman" w:hAnsi="Times New Roman" w:cs="Times New Roman"/>
              </w:rPr>
              <w:t>1</w:t>
            </w:r>
          </w:p>
        </w:tc>
        <w:tc>
          <w:tcPr>
            <w:tcW w:w="1624" w:type="dxa"/>
            <w:tcMar>
              <w:top w:w="70" w:type="dxa"/>
              <w:left w:w="90" w:type="dxa"/>
              <w:bottom w:w="70" w:type="dxa"/>
              <w:right w:w="90" w:type="dxa"/>
            </w:tcMar>
          </w:tcPr>
          <w:p w14:paraId="77DB641C" w14:textId="77777777" w:rsidR="00524DE7" w:rsidRPr="008F76F2" w:rsidRDefault="002C6A54">
            <w:pPr>
              <w:rPr>
                <w:rFonts w:ascii="Times New Roman" w:hAnsi="Times New Roman" w:cs="Times New Roman"/>
              </w:rPr>
            </w:pPr>
            <w:r w:rsidRPr="008F76F2">
              <w:rPr>
                <w:rFonts w:ascii="Times New Roman" w:hAnsi="Times New Roman" w:cs="Times New Roman"/>
              </w:rPr>
              <w:t>1</w:t>
            </w:r>
          </w:p>
        </w:tc>
        <w:tc>
          <w:tcPr>
            <w:tcW w:w="1624" w:type="dxa"/>
            <w:tcMar>
              <w:top w:w="70" w:type="dxa"/>
              <w:left w:w="90" w:type="dxa"/>
              <w:bottom w:w="70" w:type="dxa"/>
              <w:right w:w="90" w:type="dxa"/>
            </w:tcMar>
          </w:tcPr>
          <w:p w14:paraId="369C804E" w14:textId="77777777" w:rsidR="00524DE7" w:rsidRPr="008F76F2" w:rsidRDefault="002C6A54">
            <w:pPr>
              <w:rPr>
                <w:rFonts w:ascii="Times New Roman" w:hAnsi="Times New Roman" w:cs="Times New Roman"/>
              </w:rPr>
            </w:pPr>
            <w:r w:rsidRPr="008F76F2">
              <w:rPr>
                <w:rFonts w:ascii="Times New Roman" w:hAnsi="Times New Roman" w:cs="Times New Roman"/>
              </w:rPr>
              <w:t>250</w:t>
            </w:r>
          </w:p>
        </w:tc>
        <w:tc>
          <w:tcPr>
            <w:tcW w:w="1624" w:type="dxa"/>
            <w:tcMar>
              <w:top w:w="70" w:type="dxa"/>
              <w:left w:w="90" w:type="dxa"/>
              <w:bottom w:w="70" w:type="dxa"/>
              <w:right w:w="90" w:type="dxa"/>
            </w:tcMar>
          </w:tcPr>
          <w:p w14:paraId="2CF30D2C" w14:textId="77777777" w:rsidR="00524DE7" w:rsidRPr="008F76F2" w:rsidRDefault="002C6A54">
            <w:pPr>
              <w:rPr>
                <w:rFonts w:ascii="Times New Roman" w:hAnsi="Times New Roman" w:cs="Times New Roman"/>
              </w:rPr>
            </w:pPr>
            <w:r w:rsidRPr="008F76F2">
              <w:rPr>
                <w:rFonts w:ascii="Times New Roman" w:hAnsi="Times New Roman" w:cs="Times New Roman"/>
              </w:rPr>
              <w:t>120</w:t>
            </w:r>
          </w:p>
        </w:tc>
        <w:tc>
          <w:tcPr>
            <w:tcW w:w="1624" w:type="dxa"/>
            <w:tcMar>
              <w:top w:w="70" w:type="dxa"/>
              <w:left w:w="90" w:type="dxa"/>
              <w:bottom w:w="70" w:type="dxa"/>
              <w:right w:w="90" w:type="dxa"/>
            </w:tcMar>
          </w:tcPr>
          <w:p w14:paraId="034D2CDA" w14:textId="77777777" w:rsidR="00524DE7" w:rsidRPr="008F76F2" w:rsidRDefault="002C6A54">
            <w:pPr>
              <w:rPr>
                <w:rFonts w:ascii="Times New Roman" w:hAnsi="Times New Roman" w:cs="Times New Roman"/>
              </w:rPr>
            </w:pPr>
            <w:r w:rsidRPr="008F76F2">
              <w:rPr>
                <w:rFonts w:ascii="Times New Roman" w:hAnsi="Times New Roman" w:cs="Times New Roman"/>
              </w:rPr>
              <w:t>2026-03-19</w:t>
            </w:r>
          </w:p>
        </w:tc>
        <w:tc>
          <w:tcPr>
            <w:tcW w:w="1624" w:type="dxa"/>
            <w:tcMar>
              <w:top w:w="70" w:type="dxa"/>
              <w:left w:w="90" w:type="dxa"/>
              <w:bottom w:w="70" w:type="dxa"/>
              <w:right w:w="90" w:type="dxa"/>
            </w:tcMar>
          </w:tcPr>
          <w:p w14:paraId="42BE4ED5" w14:textId="77777777" w:rsidR="00524DE7" w:rsidRPr="008F76F2" w:rsidRDefault="002C6A54">
            <w:pPr>
              <w:rPr>
                <w:rFonts w:ascii="Times New Roman" w:hAnsi="Times New Roman" w:cs="Times New Roman"/>
              </w:rPr>
            </w:pPr>
            <w:r w:rsidRPr="008F76F2">
              <w:rPr>
                <w:rFonts w:ascii="Times New Roman" w:hAnsi="Times New Roman" w:cs="Times New Roman"/>
              </w:rPr>
              <w:t>60</w:t>
            </w:r>
          </w:p>
        </w:tc>
      </w:tr>
    </w:tbl>
    <w:p w14:paraId="39197633" w14:textId="77777777" w:rsidR="00524DE7" w:rsidRPr="008F76F2" w:rsidRDefault="002C6A54">
      <w:pPr>
        <w:rPr>
          <w:rFonts w:ascii="Times New Roman" w:hAnsi="Times New Roman" w:cs="Times New Roman"/>
        </w:rPr>
      </w:pPr>
      <w:r w:rsidRPr="008F76F2">
        <w:rPr>
          <w:rFonts w:ascii="Times New Roman" w:hAnsi="Times New Roman" w:cs="Times New Roman"/>
        </w:rPr>
        <w:t>This table stores game results. One user can have many score records, so the relationship is one user to many scores.</w:t>
      </w:r>
    </w:p>
    <w:p w14:paraId="20D85939"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lastRenderedPageBreak/>
        <w:t>7. Role Structure</w:t>
      </w:r>
    </w:p>
    <w:p w14:paraId="26E39941"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Player: can log in, play the game, save scores, and view personal results.</w:t>
      </w:r>
    </w:p>
    <w:p w14:paraId="047B1946"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Guest player: can play the game but usually cannot save permanent progress or access player history.</w:t>
      </w:r>
    </w:p>
    <w:p w14:paraId="018550ED"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Administrator: can log in to admin pages, view player account information, and view player results.</w:t>
      </w:r>
    </w:p>
    <w:p w14:paraId="727E33F0" w14:textId="77777777" w:rsidR="00524DE7" w:rsidRPr="008F76F2" w:rsidRDefault="002C6A54">
      <w:pPr>
        <w:rPr>
          <w:rFonts w:ascii="Times New Roman" w:hAnsi="Times New Roman" w:cs="Times New Roman"/>
        </w:rPr>
      </w:pPr>
      <w:r w:rsidRPr="008F76F2">
        <w:rPr>
          <w:rFonts w:ascii="Times New Roman" w:hAnsi="Times New Roman" w:cs="Times New Roman"/>
        </w:rPr>
        <w:t>For simplicity, guest users usually do not need to be stored in the database. Their data can remain temporary only.</w:t>
      </w:r>
    </w:p>
    <w:p w14:paraId="6E9B85F5"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8. Backend Modules</w:t>
      </w:r>
    </w:p>
    <w:p w14:paraId="5F6EF27A"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Authentication module: handles sign up, login, logout, password checking, and role checking.</w:t>
      </w:r>
    </w:p>
    <w:p w14:paraId="3E591081"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Game module: handles click counting, score calculation, game timing, and saving scores.</w:t>
      </w:r>
    </w:p>
    <w:p w14:paraId="79DB0B10"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Admin module: handles viewing users, viewing results, and searching player records.</w:t>
      </w:r>
    </w:p>
    <w:p w14:paraId="63445BB9"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9. Example Route Structure</w:t>
      </w:r>
    </w:p>
    <w:tbl>
      <w:tblPr>
        <w:tblStyle w:val="TableGrid"/>
        <w:tblW w:w="0" w:type="auto"/>
        <w:jc w:val="center"/>
        <w:tblLook w:val="04A0" w:firstRow="1" w:lastRow="0" w:firstColumn="1" w:lastColumn="0" w:noHBand="0" w:noVBand="1"/>
      </w:tblPr>
      <w:tblGrid>
        <w:gridCol w:w="4873"/>
        <w:gridCol w:w="4873"/>
      </w:tblGrid>
      <w:tr w:rsidR="008F76F2" w:rsidRPr="008F76F2" w14:paraId="7D09E56C" w14:textId="77777777">
        <w:trPr>
          <w:jc w:val="center"/>
        </w:trPr>
        <w:tc>
          <w:tcPr>
            <w:tcW w:w="4873" w:type="dxa"/>
            <w:shd w:val="clear" w:color="auto" w:fill="D9EAF7"/>
            <w:tcMar>
              <w:top w:w="70" w:type="dxa"/>
              <w:left w:w="90" w:type="dxa"/>
              <w:bottom w:w="70" w:type="dxa"/>
              <w:right w:w="90" w:type="dxa"/>
            </w:tcMar>
          </w:tcPr>
          <w:p w14:paraId="507FAC3C" w14:textId="77777777" w:rsidR="00524DE7" w:rsidRPr="008F76F2" w:rsidRDefault="002C6A54">
            <w:pPr>
              <w:rPr>
                <w:rFonts w:ascii="Times New Roman" w:hAnsi="Times New Roman" w:cs="Times New Roman"/>
              </w:rPr>
            </w:pPr>
            <w:r w:rsidRPr="008F76F2">
              <w:rPr>
                <w:rFonts w:ascii="Times New Roman" w:hAnsi="Times New Roman" w:cs="Times New Roman"/>
                <w:b/>
              </w:rPr>
              <w:t>Route</w:t>
            </w:r>
          </w:p>
        </w:tc>
        <w:tc>
          <w:tcPr>
            <w:tcW w:w="4873" w:type="dxa"/>
            <w:shd w:val="clear" w:color="auto" w:fill="D9EAF7"/>
            <w:tcMar>
              <w:top w:w="70" w:type="dxa"/>
              <w:left w:w="90" w:type="dxa"/>
              <w:bottom w:w="70" w:type="dxa"/>
              <w:right w:w="90" w:type="dxa"/>
            </w:tcMar>
          </w:tcPr>
          <w:p w14:paraId="4CFF6671" w14:textId="77777777" w:rsidR="00524DE7" w:rsidRPr="008F76F2" w:rsidRDefault="002C6A54">
            <w:pPr>
              <w:rPr>
                <w:rFonts w:ascii="Times New Roman" w:hAnsi="Times New Roman" w:cs="Times New Roman"/>
              </w:rPr>
            </w:pPr>
            <w:r w:rsidRPr="008F76F2">
              <w:rPr>
                <w:rFonts w:ascii="Times New Roman" w:hAnsi="Times New Roman" w:cs="Times New Roman"/>
                <w:b/>
              </w:rPr>
              <w:t>Purpose</w:t>
            </w:r>
          </w:p>
        </w:tc>
      </w:tr>
      <w:tr w:rsidR="008F76F2" w:rsidRPr="008F76F2" w14:paraId="45015577" w14:textId="77777777">
        <w:trPr>
          <w:jc w:val="center"/>
        </w:trPr>
        <w:tc>
          <w:tcPr>
            <w:tcW w:w="4873" w:type="dxa"/>
            <w:tcMar>
              <w:top w:w="70" w:type="dxa"/>
              <w:left w:w="90" w:type="dxa"/>
              <w:bottom w:w="70" w:type="dxa"/>
              <w:right w:w="90" w:type="dxa"/>
            </w:tcMar>
          </w:tcPr>
          <w:p w14:paraId="7FB36168" w14:textId="77777777" w:rsidR="00524DE7" w:rsidRPr="008F76F2" w:rsidRDefault="002C6A54">
            <w:pPr>
              <w:rPr>
                <w:rFonts w:ascii="Times New Roman" w:hAnsi="Times New Roman" w:cs="Times New Roman"/>
              </w:rPr>
            </w:pPr>
            <w:r w:rsidRPr="008F76F2">
              <w:rPr>
                <w:rFonts w:ascii="Times New Roman" w:hAnsi="Times New Roman" w:cs="Times New Roman"/>
              </w:rPr>
              <w:t>/</w:t>
            </w:r>
          </w:p>
        </w:tc>
        <w:tc>
          <w:tcPr>
            <w:tcW w:w="4873" w:type="dxa"/>
            <w:tcMar>
              <w:top w:w="70" w:type="dxa"/>
              <w:left w:w="90" w:type="dxa"/>
              <w:bottom w:w="70" w:type="dxa"/>
              <w:right w:w="90" w:type="dxa"/>
            </w:tcMar>
          </w:tcPr>
          <w:p w14:paraId="1FACD8AE" w14:textId="77777777" w:rsidR="00524DE7" w:rsidRPr="008F76F2" w:rsidRDefault="002C6A54">
            <w:pPr>
              <w:rPr>
                <w:rFonts w:ascii="Times New Roman" w:hAnsi="Times New Roman" w:cs="Times New Roman"/>
              </w:rPr>
            </w:pPr>
            <w:r w:rsidRPr="008F76F2">
              <w:rPr>
                <w:rFonts w:ascii="Times New Roman" w:hAnsi="Times New Roman" w:cs="Times New Roman"/>
              </w:rPr>
              <w:t>home page</w:t>
            </w:r>
          </w:p>
        </w:tc>
      </w:tr>
      <w:tr w:rsidR="008F76F2" w:rsidRPr="008F76F2" w14:paraId="7DDC32AD" w14:textId="77777777">
        <w:trPr>
          <w:jc w:val="center"/>
        </w:trPr>
        <w:tc>
          <w:tcPr>
            <w:tcW w:w="4873" w:type="dxa"/>
            <w:tcMar>
              <w:top w:w="70" w:type="dxa"/>
              <w:left w:w="90" w:type="dxa"/>
              <w:bottom w:w="70" w:type="dxa"/>
              <w:right w:w="90" w:type="dxa"/>
            </w:tcMar>
          </w:tcPr>
          <w:p w14:paraId="5F38904B"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login</w:t>
            </w:r>
            <w:proofErr w:type="gramEnd"/>
          </w:p>
        </w:tc>
        <w:tc>
          <w:tcPr>
            <w:tcW w:w="4873" w:type="dxa"/>
            <w:tcMar>
              <w:top w:w="70" w:type="dxa"/>
              <w:left w:w="90" w:type="dxa"/>
              <w:bottom w:w="70" w:type="dxa"/>
              <w:right w:w="90" w:type="dxa"/>
            </w:tcMar>
          </w:tcPr>
          <w:p w14:paraId="180473D3" w14:textId="77777777" w:rsidR="00524DE7" w:rsidRPr="008F76F2" w:rsidRDefault="002C6A54">
            <w:pPr>
              <w:rPr>
                <w:rFonts w:ascii="Times New Roman" w:hAnsi="Times New Roman" w:cs="Times New Roman"/>
              </w:rPr>
            </w:pPr>
            <w:r w:rsidRPr="008F76F2">
              <w:rPr>
                <w:rFonts w:ascii="Times New Roman" w:hAnsi="Times New Roman" w:cs="Times New Roman"/>
              </w:rPr>
              <w:t>login page</w:t>
            </w:r>
          </w:p>
        </w:tc>
      </w:tr>
      <w:tr w:rsidR="008F76F2" w:rsidRPr="008F76F2" w14:paraId="65F83642" w14:textId="77777777">
        <w:trPr>
          <w:jc w:val="center"/>
        </w:trPr>
        <w:tc>
          <w:tcPr>
            <w:tcW w:w="4873" w:type="dxa"/>
            <w:tcMar>
              <w:top w:w="70" w:type="dxa"/>
              <w:left w:w="90" w:type="dxa"/>
              <w:bottom w:w="70" w:type="dxa"/>
              <w:right w:w="90" w:type="dxa"/>
            </w:tcMar>
          </w:tcPr>
          <w:p w14:paraId="03910C90"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signup</w:t>
            </w:r>
            <w:proofErr w:type="gramEnd"/>
          </w:p>
        </w:tc>
        <w:tc>
          <w:tcPr>
            <w:tcW w:w="4873" w:type="dxa"/>
            <w:tcMar>
              <w:top w:w="70" w:type="dxa"/>
              <w:left w:w="90" w:type="dxa"/>
              <w:bottom w:w="70" w:type="dxa"/>
              <w:right w:w="90" w:type="dxa"/>
            </w:tcMar>
          </w:tcPr>
          <w:p w14:paraId="6E9BB193" w14:textId="77777777" w:rsidR="00524DE7" w:rsidRPr="008F76F2" w:rsidRDefault="002C6A54">
            <w:pPr>
              <w:rPr>
                <w:rFonts w:ascii="Times New Roman" w:hAnsi="Times New Roman" w:cs="Times New Roman"/>
              </w:rPr>
            </w:pPr>
            <w:r w:rsidRPr="008F76F2">
              <w:rPr>
                <w:rFonts w:ascii="Times New Roman" w:hAnsi="Times New Roman" w:cs="Times New Roman"/>
              </w:rPr>
              <w:t>sign up page</w:t>
            </w:r>
          </w:p>
        </w:tc>
      </w:tr>
      <w:tr w:rsidR="008F76F2" w:rsidRPr="008F76F2" w14:paraId="7AB2EC6F" w14:textId="77777777">
        <w:trPr>
          <w:jc w:val="center"/>
        </w:trPr>
        <w:tc>
          <w:tcPr>
            <w:tcW w:w="4873" w:type="dxa"/>
            <w:tcMar>
              <w:top w:w="70" w:type="dxa"/>
              <w:left w:w="90" w:type="dxa"/>
              <w:bottom w:w="70" w:type="dxa"/>
              <w:right w:w="90" w:type="dxa"/>
            </w:tcMar>
          </w:tcPr>
          <w:p w14:paraId="7E466481"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guest</w:t>
            </w:r>
            <w:proofErr w:type="gramEnd"/>
          </w:p>
        </w:tc>
        <w:tc>
          <w:tcPr>
            <w:tcW w:w="4873" w:type="dxa"/>
            <w:tcMar>
              <w:top w:w="70" w:type="dxa"/>
              <w:left w:w="90" w:type="dxa"/>
              <w:bottom w:w="70" w:type="dxa"/>
              <w:right w:w="90" w:type="dxa"/>
            </w:tcMar>
          </w:tcPr>
          <w:p w14:paraId="6D8AA398" w14:textId="77777777" w:rsidR="00524DE7" w:rsidRPr="008F76F2" w:rsidRDefault="002C6A54">
            <w:pPr>
              <w:rPr>
                <w:rFonts w:ascii="Times New Roman" w:hAnsi="Times New Roman" w:cs="Times New Roman"/>
              </w:rPr>
            </w:pPr>
            <w:r w:rsidRPr="008F76F2">
              <w:rPr>
                <w:rFonts w:ascii="Times New Roman" w:hAnsi="Times New Roman" w:cs="Times New Roman"/>
              </w:rPr>
              <w:t>guest access</w:t>
            </w:r>
          </w:p>
        </w:tc>
      </w:tr>
      <w:tr w:rsidR="008F76F2" w:rsidRPr="008F76F2" w14:paraId="2C32ACCF" w14:textId="77777777">
        <w:trPr>
          <w:jc w:val="center"/>
        </w:trPr>
        <w:tc>
          <w:tcPr>
            <w:tcW w:w="4873" w:type="dxa"/>
            <w:tcMar>
              <w:top w:w="70" w:type="dxa"/>
              <w:left w:w="90" w:type="dxa"/>
              <w:bottom w:w="70" w:type="dxa"/>
              <w:right w:w="90" w:type="dxa"/>
            </w:tcMar>
          </w:tcPr>
          <w:p w14:paraId="3D256605" w14:textId="77777777" w:rsidR="00524DE7" w:rsidRPr="008F76F2" w:rsidRDefault="002C6A54">
            <w:pPr>
              <w:rPr>
                <w:rFonts w:ascii="Times New Roman" w:hAnsi="Times New Roman" w:cs="Times New Roman"/>
              </w:rPr>
            </w:pPr>
            <w:r w:rsidRPr="008F76F2">
              <w:rPr>
                <w:rFonts w:ascii="Times New Roman" w:hAnsi="Times New Roman" w:cs="Times New Roman"/>
              </w:rPr>
              <w:t>/player/dashboard</w:t>
            </w:r>
          </w:p>
        </w:tc>
        <w:tc>
          <w:tcPr>
            <w:tcW w:w="4873" w:type="dxa"/>
            <w:tcMar>
              <w:top w:w="70" w:type="dxa"/>
              <w:left w:w="90" w:type="dxa"/>
              <w:bottom w:w="70" w:type="dxa"/>
              <w:right w:w="90" w:type="dxa"/>
            </w:tcMar>
          </w:tcPr>
          <w:p w14:paraId="5EC7A5DB" w14:textId="77777777" w:rsidR="00524DE7" w:rsidRPr="008F76F2" w:rsidRDefault="002C6A54">
            <w:pPr>
              <w:rPr>
                <w:rFonts w:ascii="Times New Roman" w:hAnsi="Times New Roman" w:cs="Times New Roman"/>
              </w:rPr>
            </w:pPr>
            <w:r w:rsidRPr="008F76F2">
              <w:rPr>
                <w:rFonts w:ascii="Times New Roman" w:hAnsi="Times New Roman" w:cs="Times New Roman"/>
              </w:rPr>
              <w:t>player dashboard</w:t>
            </w:r>
          </w:p>
        </w:tc>
      </w:tr>
      <w:tr w:rsidR="008F76F2" w:rsidRPr="008F76F2" w14:paraId="3FB49600" w14:textId="77777777">
        <w:trPr>
          <w:jc w:val="center"/>
        </w:trPr>
        <w:tc>
          <w:tcPr>
            <w:tcW w:w="4873" w:type="dxa"/>
            <w:tcMar>
              <w:top w:w="70" w:type="dxa"/>
              <w:left w:w="90" w:type="dxa"/>
              <w:bottom w:w="70" w:type="dxa"/>
              <w:right w:w="90" w:type="dxa"/>
            </w:tcMar>
          </w:tcPr>
          <w:p w14:paraId="2F1C4A68"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game</w:t>
            </w:r>
            <w:proofErr w:type="gramEnd"/>
          </w:p>
        </w:tc>
        <w:tc>
          <w:tcPr>
            <w:tcW w:w="4873" w:type="dxa"/>
            <w:tcMar>
              <w:top w:w="70" w:type="dxa"/>
              <w:left w:w="90" w:type="dxa"/>
              <w:bottom w:w="70" w:type="dxa"/>
              <w:right w:w="90" w:type="dxa"/>
            </w:tcMar>
          </w:tcPr>
          <w:p w14:paraId="6B5F3D03" w14:textId="77777777" w:rsidR="00524DE7" w:rsidRPr="008F76F2" w:rsidRDefault="002C6A54">
            <w:pPr>
              <w:rPr>
                <w:rFonts w:ascii="Times New Roman" w:hAnsi="Times New Roman" w:cs="Times New Roman"/>
              </w:rPr>
            </w:pPr>
            <w:r w:rsidRPr="008F76F2">
              <w:rPr>
                <w:rFonts w:ascii="Times New Roman" w:hAnsi="Times New Roman" w:cs="Times New Roman"/>
              </w:rPr>
              <w:t>game page</w:t>
            </w:r>
          </w:p>
        </w:tc>
      </w:tr>
      <w:tr w:rsidR="008F76F2" w:rsidRPr="008F76F2" w14:paraId="5DDBF9EC" w14:textId="77777777">
        <w:trPr>
          <w:jc w:val="center"/>
        </w:trPr>
        <w:tc>
          <w:tcPr>
            <w:tcW w:w="4873" w:type="dxa"/>
            <w:tcMar>
              <w:top w:w="70" w:type="dxa"/>
              <w:left w:w="90" w:type="dxa"/>
              <w:bottom w:w="70" w:type="dxa"/>
              <w:right w:w="90" w:type="dxa"/>
            </w:tcMar>
          </w:tcPr>
          <w:p w14:paraId="0DEB45DC"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results</w:t>
            </w:r>
            <w:proofErr w:type="gramEnd"/>
          </w:p>
        </w:tc>
        <w:tc>
          <w:tcPr>
            <w:tcW w:w="4873" w:type="dxa"/>
            <w:tcMar>
              <w:top w:w="70" w:type="dxa"/>
              <w:left w:w="90" w:type="dxa"/>
              <w:bottom w:w="70" w:type="dxa"/>
              <w:right w:w="90" w:type="dxa"/>
            </w:tcMar>
          </w:tcPr>
          <w:p w14:paraId="15E3C3D2" w14:textId="77777777" w:rsidR="00524DE7" w:rsidRPr="008F76F2" w:rsidRDefault="002C6A54">
            <w:pPr>
              <w:rPr>
                <w:rFonts w:ascii="Times New Roman" w:hAnsi="Times New Roman" w:cs="Times New Roman"/>
              </w:rPr>
            </w:pPr>
            <w:r w:rsidRPr="008F76F2">
              <w:rPr>
                <w:rFonts w:ascii="Times New Roman" w:hAnsi="Times New Roman" w:cs="Times New Roman"/>
              </w:rPr>
              <w:t>player results</w:t>
            </w:r>
          </w:p>
        </w:tc>
      </w:tr>
      <w:tr w:rsidR="008F76F2" w:rsidRPr="008F76F2" w14:paraId="00017182" w14:textId="77777777">
        <w:trPr>
          <w:jc w:val="center"/>
        </w:trPr>
        <w:tc>
          <w:tcPr>
            <w:tcW w:w="4873" w:type="dxa"/>
            <w:tcMar>
              <w:top w:w="70" w:type="dxa"/>
              <w:left w:w="90" w:type="dxa"/>
              <w:bottom w:w="70" w:type="dxa"/>
              <w:right w:w="90" w:type="dxa"/>
            </w:tcMar>
          </w:tcPr>
          <w:p w14:paraId="5B0FBA22" w14:textId="77777777" w:rsidR="00524DE7" w:rsidRPr="008F76F2" w:rsidRDefault="002C6A54">
            <w:pPr>
              <w:rPr>
                <w:rFonts w:ascii="Times New Roman" w:hAnsi="Times New Roman" w:cs="Times New Roman"/>
              </w:rPr>
            </w:pPr>
            <w:r w:rsidRPr="008F76F2">
              <w:rPr>
                <w:rFonts w:ascii="Times New Roman" w:hAnsi="Times New Roman" w:cs="Times New Roman"/>
              </w:rPr>
              <w:t>/admin/dashboard</w:t>
            </w:r>
          </w:p>
        </w:tc>
        <w:tc>
          <w:tcPr>
            <w:tcW w:w="4873" w:type="dxa"/>
            <w:tcMar>
              <w:top w:w="70" w:type="dxa"/>
              <w:left w:w="90" w:type="dxa"/>
              <w:bottom w:w="70" w:type="dxa"/>
              <w:right w:w="90" w:type="dxa"/>
            </w:tcMar>
          </w:tcPr>
          <w:p w14:paraId="05649DAC" w14:textId="77777777" w:rsidR="00524DE7" w:rsidRPr="008F76F2" w:rsidRDefault="002C6A54">
            <w:pPr>
              <w:rPr>
                <w:rFonts w:ascii="Times New Roman" w:hAnsi="Times New Roman" w:cs="Times New Roman"/>
              </w:rPr>
            </w:pPr>
            <w:r w:rsidRPr="008F76F2">
              <w:rPr>
                <w:rFonts w:ascii="Times New Roman" w:hAnsi="Times New Roman" w:cs="Times New Roman"/>
              </w:rPr>
              <w:t>admin dashboard</w:t>
            </w:r>
          </w:p>
        </w:tc>
      </w:tr>
      <w:tr w:rsidR="008F76F2" w:rsidRPr="008F76F2" w14:paraId="7CD20905" w14:textId="77777777">
        <w:trPr>
          <w:jc w:val="center"/>
        </w:trPr>
        <w:tc>
          <w:tcPr>
            <w:tcW w:w="4873" w:type="dxa"/>
            <w:tcMar>
              <w:top w:w="70" w:type="dxa"/>
              <w:left w:w="90" w:type="dxa"/>
              <w:bottom w:w="70" w:type="dxa"/>
              <w:right w:w="90" w:type="dxa"/>
            </w:tcMar>
          </w:tcPr>
          <w:p w14:paraId="526C272C" w14:textId="77777777" w:rsidR="00524DE7" w:rsidRPr="008F76F2" w:rsidRDefault="002C6A54">
            <w:pPr>
              <w:rPr>
                <w:rFonts w:ascii="Times New Roman" w:hAnsi="Times New Roman" w:cs="Times New Roman"/>
              </w:rPr>
            </w:pPr>
            <w:r w:rsidRPr="008F76F2">
              <w:rPr>
                <w:rFonts w:ascii="Times New Roman" w:hAnsi="Times New Roman" w:cs="Times New Roman"/>
              </w:rPr>
              <w:t>/admin/users</w:t>
            </w:r>
          </w:p>
        </w:tc>
        <w:tc>
          <w:tcPr>
            <w:tcW w:w="4873" w:type="dxa"/>
            <w:tcMar>
              <w:top w:w="70" w:type="dxa"/>
              <w:left w:w="90" w:type="dxa"/>
              <w:bottom w:w="70" w:type="dxa"/>
              <w:right w:w="90" w:type="dxa"/>
            </w:tcMar>
          </w:tcPr>
          <w:p w14:paraId="1A279D80" w14:textId="77777777" w:rsidR="00524DE7" w:rsidRPr="008F76F2" w:rsidRDefault="002C6A54">
            <w:pPr>
              <w:rPr>
                <w:rFonts w:ascii="Times New Roman" w:hAnsi="Times New Roman" w:cs="Times New Roman"/>
              </w:rPr>
            </w:pPr>
            <w:r w:rsidRPr="008F76F2">
              <w:rPr>
                <w:rFonts w:ascii="Times New Roman" w:hAnsi="Times New Roman" w:cs="Times New Roman"/>
              </w:rPr>
              <w:t>admin user list</w:t>
            </w:r>
          </w:p>
        </w:tc>
      </w:tr>
      <w:tr w:rsidR="008F76F2" w:rsidRPr="008F76F2" w14:paraId="5474A3A9" w14:textId="77777777">
        <w:trPr>
          <w:jc w:val="center"/>
        </w:trPr>
        <w:tc>
          <w:tcPr>
            <w:tcW w:w="4873" w:type="dxa"/>
            <w:tcMar>
              <w:top w:w="70" w:type="dxa"/>
              <w:left w:w="90" w:type="dxa"/>
              <w:bottom w:w="70" w:type="dxa"/>
              <w:right w:w="90" w:type="dxa"/>
            </w:tcMar>
          </w:tcPr>
          <w:p w14:paraId="20B0F6A2" w14:textId="77777777" w:rsidR="00524DE7" w:rsidRPr="008F76F2" w:rsidRDefault="002C6A54">
            <w:pPr>
              <w:rPr>
                <w:rFonts w:ascii="Times New Roman" w:hAnsi="Times New Roman" w:cs="Times New Roman"/>
              </w:rPr>
            </w:pPr>
            <w:r w:rsidRPr="008F76F2">
              <w:rPr>
                <w:rFonts w:ascii="Times New Roman" w:hAnsi="Times New Roman" w:cs="Times New Roman"/>
              </w:rPr>
              <w:t>/admin/results</w:t>
            </w:r>
          </w:p>
        </w:tc>
        <w:tc>
          <w:tcPr>
            <w:tcW w:w="4873" w:type="dxa"/>
            <w:tcMar>
              <w:top w:w="70" w:type="dxa"/>
              <w:left w:w="90" w:type="dxa"/>
              <w:bottom w:w="70" w:type="dxa"/>
              <w:right w:w="90" w:type="dxa"/>
            </w:tcMar>
          </w:tcPr>
          <w:p w14:paraId="3FF27B65" w14:textId="77777777" w:rsidR="00524DE7" w:rsidRPr="008F76F2" w:rsidRDefault="002C6A54">
            <w:pPr>
              <w:rPr>
                <w:rFonts w:ascii="Times New Roman" w:hAnsi="Times New Roman" w:cs="Times New Roman"/>
              </w:rPr>
            </w:pPr>
            <w:r w:rsidRPr="008F76F2">
              <w:rPr>
                <w:rFonts w:ascii="Times New Roman" w:hAnsi="Times New Roman" w:cs="Times New Roman"/>
              </w:rPr>
              <w:t>admin results list</w:t>
            </w:r>
          </w:p>
        </w:tc>
      </w:tr>
      <w:tr w:rsidR="008F76F2" w:rsidRPr="008F76F2" w14:paraId="0941EFF8" w14:textId="77777777">
        <w:trPr>
          <w:jc w:val="center"/>
        </w:trPr>
        <w:tc>
          <w:tcPr>
            <w:tcW w:w="4873" w:type="dxa"/>
            <w:tcMar>
              <w:top w:w="70" w:type="dxa"/>
              <w:left w:w="90" w:type="dxa"/>
              <w:bottom w:w="70" w:type="dxa"/>
              <w:right w:w="90" w:type="dxa"/>
            </w:tcMar>
          </w:tcPr>
          <w:p w14:paraId="19B77FA9" w14:textId="77777777" w:rsidR="00524DE7" w:rsidRPr="008F76F2" w:rsidRDefault="002C6A54">
            <w:pPr>
              <w:rPr>
                <w:rFonts w:ascii="Times New Roman" w:hAnsi="Times New Roman" w:cs="Times New Roman"/>
              </w:rPr>
            </w:pPr>
            <w:r w:rsidRPr="008F76F2">
              <w:rPr>
                <w:rFonts w:ascii="Times New Roman" w:hAnsi="Times New Roman" w:cs="Times New Roman"/>
              </w:rPr>
              <w:t>/</w:t>
            </w:r>
            <w:proofErr w:type="gramStart"/>
            <w:r w:rsidRPr="008F76F2">
              <w:rPr>
                <w:rFonts w:ascii="Times New Roman" w:hAnsi="Times New Roman" w:cs="Times New Roman"/>
              </w:rPr>
              <w:t>logout</w:t>
            </w:r>
            <w:proofErr w:type="gramEnd"/>
          </w:p>
        </w:tc>
        <w:tc>
          <w:tcPr>
            <w:tcW w:w="4873" w:type="dxa"/>
            <w:tcMar>
              <w:top w:w="70" w:type="dxa"/>
              <w:left w:w="90" w:type="dxa"/>
              <w:bottom w:w="70" w:type="dxa"/>
              <w:right w:w="90" w:type="dxa"/>
            </w:tcMar>
          </w:tcPr>
          <w:p w14:paraId="2FA93423" w14:textId="77777777" w:rsidR="00524DE7" w:rsidRPr="008F76F2" w:rsidRDefault="002C6A54">
            <w:pPr>
              <w:rPr>
                <w:rFonts w:ascii="Times New Roman" w:hAnsi="Times New Roman" w:cs="Times New Roman"/>
              </w:rPr>
            </w:pPr>
            <w:r w:rsidRPr="008F76F2">
              <w:rPr>
                <w:rFonts w:ascii="Times New Roman" w:hAnsi="Times New Roman" w:cs="Times New Roman"/>
              </w:rPr>
              <w:t>logout</w:t>
            </w:r>
          </w:p>
        </w:tc>
      </w:tr>
    </w:tbl>
    <w:p w14:paraId="419FBAFC"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10. Temporary Game Data During Play</w:t>
      </w:r>
    </w:p>
    <w:p w14:paraId="27D530BD" w14:textId="77777777" w:rsidR="00524DE7" w:rsidRPr="008F76F2" w:rsidRDefault="002C6A54">
      <w:pPr>
        <w:rPr>
          <w:rFonts w:ascii="Times New Roman" w:hAnsi="Times New Roman" w:cs="Times New Roman"/>
        </w:rPr>
      </w:pPr>
      <w:r w:rsidRPr="008F76F2">
        <w:rPr>
          <w:rFonts w:ascii="Times New Roman" w:hAnsi="Times New Roman" w:cs="Times New Roman"/>
          <w:b/>
        </w:rPr>
        <w:t>Example variables used while the game is running:</w:t>
      </w:r>
    </w:p>
    <w:p w14:paraId="38BB784F" w14:textId="77777777" w:rsidR="00524DE7" w:rsidRPr="008F76F2" w:rsidRDefault="002C6A54">
      <w:pPr>
        <w:rPr>
          <w:rFonts w:ascii="Times New Roman" w:hAnsi="Times New Roman" w:cs="Times New Roman"/>
        </w:rPr>
      </w:pPr>
      <w:r w:rsidRPr="008F76F2">
        <w:rPr>
          <w:rFonts w:ascii="Times New Roman" w:eastAsia="Courier New" w:hAnsi="Times New Roman" w:cs="Times New Roman"/>
          <w:sz w:val="18"/>
        </w:rPr>
        <w:t>current_score = 0</w:t>
      </w:r>
      <w:r w:rsidRPr="008F76F2">
        <w:rPr>
          <w:rFonts w:ascii="Times New Roman" w:eastAsia="Courier New" w:hAnsi="Times New Roman" w:cs="Times New Roman"/>
          <w:sz w:val="18"/>
        </w:rPr>
        <w:br/>
        <w:t>click_value = 1</w:t>
      </w:r>
      <w:r w:rsidRPr="008F76F2">
        <w:rPr>
          <w:rFonts w:ascii="Times New Roman" w:eastAsia="Courier New" w:hAnsi="Times New Roman" w:cs="Times New Roman"/>
          <w:sz w:val="18"/>
        </w:rPr>
        <w:br/>
        <w:t>click_count = 0</w:t>
      </w:r>
      <w:r w:rsidRPr="008F76F2">
        <w:rPr>
          <w:rFonts w:ascii="Times New Roman" w:eastAsia="Courier New" w:hAnsi="Times New Roman" w:cs="Times New Roman"/>
          <w:sz w:val="18"/>
        </w:rPr>
        <w:br/>
        <w:t>time_left = 60</w:t>
      </w:r>
    </w:p>
    <w:p w14:paraId="0B034AA4" w14:textId="77777777" w:rsidR="00524DE7" w:rsidRPr="008F76F2" w:rsidRDefault="002C6A54">
      <w:pPr>
        <w:rPr>
          <w:rFonts w:ascii="Times New Roman" w:hAnsi="Times New Roman" w:cs="Times New Roman"/>
        </w:rPr>
      </w:pPr>
      <w:r w:rsidRPr="008F76F2">
        <w:rPr>
          <w:rFonts w:ascii="Times New Roman" w:hAnsi="Times New Roman" w:cs="Times New Roman"/>
        </w:rPr>
        <w:t>When the game ends, the system should save the result if the user is a registered player. If the user is a guest, the result can simply be displayed without permanent storage.</w:t>
      </w:r>
    </w:p>
    <w:p w14:paraId="18532430"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11. Security and Validation</w:t>
      </w:r>
    </w:p>
    <w:p w14:paraId="489FF82A"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Passwords should be hashed instead of stored as plain text.</w:t>
      </w:r>
    </w:p>
    <w:p w14:paraId="3C003BF9"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Sign up and login forms should validate user input.</w:t>
      </w:r>
    </w:p>
    <w:p w14:paraId="70099BB1"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lastRenderedPageBreak/>
        <w:t>Protected pages should only be accessible to the correct role.</w:t>
      </w:r>
    </w:p>
    <w:p w14:paraId="3BA6C625"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A logout function should clear the user session.</w:t>
      </w:r>
    </w:p>
    <w:p w14:paraId="080C4233"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Players should not be able to access admin pages.</w:t>
      </w:r>
    </w:p>
    <w:p w14:paraId="59546050"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Guests should not be able to access saved player history.</w:t>
      </w:r>
    </w:p>
    <w:p w14:paraId="14FFC956"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12. Recommended Minimum Version</w:t>
      </w:r>
    </w:p>
    <w:p w14:paraId="33DBADC7" w14:textId="77777777" w:rsidR="00524DE7" w:rsidRPr="008F76F2" w:rsidRDefault="002C6A54">
      <w:pPr>
        <w:rPr>
          <w:rFonts w:ascii="Times New Roman" w:hAnsi="Times New Roman" w:cs="Times New Roman"/>
        </w:rPr>
      </w:pPr>
      <w:r w:rsidRPr="008F76F2">
        <w:rPr>
          <w:rFonts w:ascii="Times New Roman" w:hAnsi="Times New Roman" w:cs="Times New Roman"/>
        </w:rPr>
        <w:t>To keep the project manageable for a beginner, the first version should focus on the core system only.</w:t>
      </w:r>
    </w:p>
    <w:p w14:paraId="0DA6745A"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Pages: home, login, sign up, player dashboard, game page, results page, admin dashboard, and admin user/results pages.</w:t>
      </w:r>
    </w:p>
    <w:p w14:paraId="45CA57FE"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Database tables: users and scores.</w:t>
      </w:r>
    </w:p>
    <w:p w14:paraId="7E9E870F" w14:textId="77777777" w:rsidR="00524DE7" w:rsidRPr="008F76F2" w:rsidRDefault="002C6A54">
      <w:pPr>
        <w:pStyle w:val="ListBullet"/>
        <w:spacing w:after="40"/>
        <w:ind w:left="340"/>
        <w:rPr>
          <w:rFonts w:ascii="Times New Roman" w:hAnsi="Times New Roman" w:cs="Times New Roman"/>
        </w:rPr>
      </w:pPr>
      <w:r w:rsidRPr="008F76F2">
        <w:rPr>
          <w:rFonts w:ascii="Times New Roman" w:hAnsi="Times New Roman" w:cs="Times New Roman"/>
        </w:rPr>
        <w:t>Core functions: sign up, login, role checking, play game, save score, view results, and admin view of users and scores.</w:t>
      </w:r>
    </w:p>
    <w:p w14:paraId="22B037D9" w14:textId="77777777" w:rsidR="00524DE7" w:rsidRPr="008F76F2" w:rsidRDefault="002C6A54">
      <w:pPr>
        <w:pStyle w:val="Heading1"/>
        <w:rPr>
          <w:rFonts w:ascii="Times New Roman" w:hAnsi="Times New Roman" w:cs="Times New Roman"/>
          <w:color w:val="auto"/>
        </w:rPr>
      </w:pPr>
      <w:r w:rsidRPr="008F76F2">
        <w:rPr>
          <w:rFonts w:ascii="Times New Roman" w:hAnsi="Times New Roman" w:cs="Times New Roman"/>
          <w:color w:val="auto"/>
        </w:rPr>
        <w:t>13. Good Summary for a Report</w:t>
      </w:r>
    </w:p>
    <w:p w14:paraId="5D5B3ACD" w14:textId="77777777" w:rsidR="00524DE7" w:rsidRPr="008F76F2" w:rsidRDefault="002C6A54">
      <w:pPr>
        <w:rPr>
          <w:rFonts w:ascii="Times New Roman" w:hAnsi="Times New Roman" w:cs="Times New Roman"/>
        </w:rPr>
      </w:pPr>
      <w:r w:rsidRPr="008F76F2">
        <w:rPr>
          <w:rFonts w:ascii="Times New Roman" w:hAnsi="Times New Roman" w:cs="Times New Roman"/>
        </w:rPr>
        <w:t>The system should be structured using a frontend, backend, and database design. The frontend contains the pages used by public users, players, guests, and administrators. The backend handles authentication, role-based access control, game logic, and data processing. The database stores persistent information such as user account details and player scores. The main data entities are Users and Scores, where one user may have many score records. The system should also separate player and administrator permissi</w:t>
      </w:r>
      <w:r w:rsidRPr="008F76F2">
        <w:rPr>
          <w:rFonts w:ascii="Times New Roman" w:hAnsi="Times New Roman" w:cs="Times New Roman"/>
        </w:rPr>
        <w:t>ons to ensure secure access control.</w:t>
      </w:r>
    </w:p>
    <w:sectPr w:rsidR="00524DE7" w:rsidRPr="008F76F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169786">
    <w:abstractNumId w:val="8"/>
  </w:num>
  <w:num w:numId="2" w16cid:durableId="1891066124">
    <w:abstractNumId w:val="6"/>
  </w:num>
  <w:num w:numId="3" w16cid:durableId="648481546">
    <w:abstractNumId w:val="5"/>
  </w:num>
  <w:num w:numId="4" w16cid:durableId="314383346">
    <w:abstractNumId w:val="4"/>
  </w:num>
  <w:num w:numId="5" w16cid:durableId="663170318">
    <w:abstractNumId w:val="7"/>
  </w:num>
  <w:num w:numId="6" w16cid:durableId="999307539">
    <w:abstractNumId w:val="3"/>
  </w:num>
  <w:num w:numId="7" w16cid:durableId="348719169">
    <w:abstractNumId w:val="2"/>
  </w:num>
  <w:num w:numId="8" w16cid:durableId="329793996">
    <w:abstractNumId w:val="1"/>
  </w:num>
  <w:num w:numId="9" w16cid:durableId="180592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A54"/>
    <w:rsid w:val="00326F90"/>
    <w:rsid w:val="004B10C1"/>
    <w:rsid w:val="00524DE7"/>
    <w:rsid w:val="008C174D"/>
    <w:rsid w:val="008F76F2"/>
    <w:rsid w:val="00AA1D8D"/>
    <w:rsid w:val="00B47730"/>
    <w:rsid w:val="00CB0664"/>
    <w:rsid w:val="00EB7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21C19"/>
  <w14:defaultImageDpi w14:val="300"/>
  <w15:docId w15:val="{A4CDFE95-40AD-409F-B800-4C1E19AB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Audrey Chio</cp:lastModifiedBy>
  <cp:revision>4</cp:revision>
  <dcterms:created xsi:type="dcterms:W3CDTF">2013-12-23T23:15:00Z</dcterms:created>
  <dcterms:modified xsi:type="dcterms:W3CDTF">2026-04-15T04:42:00Z</dcterms:modified>
  <cp:category/>
</cp:coreProperties>
</file>